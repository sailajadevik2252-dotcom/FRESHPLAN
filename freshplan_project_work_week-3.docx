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0C8BDE4C" w:rsidP="37956CCF" w:rsidRDefault="0C8BDE4C" w14:paraId="32EFB876" w14:textId="50765203">
      <w:pPr>
        <w:pStyle w:val="Normal"/>
        <w:jc w:val="center"/>
      </w:pPr>
      <w:r w:rsidRPr="37956CCF" w:rsidR="0C8BDE4C">
        <w:rPr>
          <w:rFonts w:ascii="Arial" w:hAnsi="Arial" w:eastAsia="Arial" w:cs="Arial"/>
          <w:b w:val="1"/>
          <w:bCs w:val="1"/>
          <w:noProof w:val="0"/>
          <w:sz w:val="32"/>
          <w:szCs w:val="32"/>
          <w:lang w:val="en-US"/>
        </w:rPr>
        <w:t>YUVAINTERN – NSDC INTERNSHIP</w:t>
      </w:r>
    </w:p>
    <w:p xmlns:wp14="http://schemas.microsoft.com/office/word/2010/wordml" w14:paraId="719DE8CD" wp14:textId="77777777">
      <w:pPr>
        <w:jc w:val="center"/>
      </w:pPr>
      <w:r>
        <w:rPr>
          <w:b/>
          <w:sz w:val="56"/>
        </w:rPr>
        <w:t>FRESHPLAN</w:t>
      </w:r>
    </w:p>
    <w:p xmlns:wp14="http://schemas.microsoft.com/office/word/2010/wordml" w14:paraId="13AF6493" wp14:textId="77777777">
      <w:pPr>
        <w:jc w:val="center"/>
      </w:pPr>
      <w:r>
        <w:rPr>
          <w:b/>
          <w:sz w:val="30"/>
        </w:rPr>
        <w:t>Smart Meal Planner and Food Spoilage Prevention System</w:t>
      </w:r>
    </w:p>
    <w:p xmlns:wp14="http://schemas.microsoft.com/office/word/2010/wordml" w14:paraId="475F54D1" wp14:textId="77777777">
      <w:pPr>
        <w:jc w:val="center"/>
      </w:pPr>
      <w:r>
        <w:rPr>
          <w:b/>
        </w:rPr>
        <w:br/>
      </w:r>
      <w:r>
        <w:rPr>
          <w:b/>
        </w:rPr>
        <w:t>WEEK 3 REPORT</w:t>
      </w:r>
      <w:r>
        <w:rPr>
          <w:b/>
        </w:rPr>
        <w:br/>
      </w:r>
      <w:r>
        <w:rPr>
          <w:sz w:val="28"/>
        </w:rPr>
        <w:t>Execution and Implementation of Data Science Solutions</w:t>
      </w:r>
    </w:p>
    <w:p xmlns:wp14="http://schemas.microsoft.com/office/word/2010/wordml" w14:paraId="672A6659" wp14:textId="77777777"/>
    <w:tbl>
      <w:tblPr>
        <w:tblStyle w:val="TableGrid"/>
        <w:tblW w:w="0" w:type="auto"/>
        <w:jc w:val="center"/>
        <w:tblLook w:val="04A0" w:firstRow="1" w:lastRow="0" w:firstColumn="1" w:lastColumn="0" w:noHBand="0" w:noVBand="1"/>
      </w:tblPr>
      <w:tblGrid>
        <w:gridCol w:w="5112"/>
        <w:gridCol w:w="5112"/>
      </w:tblGrid>
      <w:tr xmlns:wp14="http://schemas.microsoft.com/office/word/2010/wordml" w:rsidTr="37956CCF" w14:paraId="6FB2C6DD" wp14:textId="77777777">
        <w:tc>
          <w:tcPr>
            <w:tcW w:w="5112" w:type="dxa"/>
            <w:shd w:val="clear" w:color="auto" w:fill="D9EAF7"/>
            <w:tcMar/>
          </w:tcPr>
          <w:p w14:paraId="0231F8D0" wp14:textId="77777777">
            <w:r>
              <w:rPr>
                <w:b/>
              </w:rPr>
              <w:t>Details</w:t>
            </w:r>
          </w:p>
        </w:tc>
        <w:tc>
          <w:tcPr>
            <w:tcW w:w="5112" w:type="dxa"/>
            <w:shd w:val="clear" w:color="auto" w:fill="D9EAF7"/>
            <w:tcMar/>
          </w:tcPr>
          <w:p w14:paraId="421C6183" wp14:textId="77777777">
            <w:r>
              <w:rPr>
                <w:b/>
              </w:rPr>
              <w:t>Information</w:t>
            </w:r>
          </w:p>
        </w:tc>
      </w:tr>
      <w:tr xmlns:wp14="http://schemas.microsoft.com/office/word/2010/wordml" w:rsidTr="37956CCF" w14:paraId="5CB9AF84" wp14:textId="77777777">
        <w:tc>
          <w:tcPr>
            <w:tcW w:w="5112" w:type="dxa"/>
            <w:tcMar/>
            <w:vAlign w:val="center"/>
          </w:tcPr>
          <w:p w14:paraId="3D0973B8" wp14:textId="77777777">
            <w:r>
              <w:t>Student Name</w:t>
            </w:r>
          </w:p>
        </w:tc>
        <w:tc>
          <w:tcPr>
            <w:tcW w:w="5112" w:type="dxa"/>
            <w:tcMar/>
            <w:vAlign w:val="center"/>
          </w:tcPr>
          <w:p w14:paraId="15143A37" wp14:textId="69A371C8">
            <w:r w:rsidR="3C63C601">
              <w:rPr/>
              <w:t>Kedarisetti Sailaja Devi</w:t>
            </w:r>
          </w:p>
        </w:tc>
      </w:tr>
      <w:tr xmlns:wp14="http://schemas.microsoft.com/office/word/2010/wordml" w:rsidTr="37956CCF" w14:paraId="72D1D5EE" wp14:textId="77777777">
        <w:tc>
          <w:tcPr>
            <w:tcW w:w="5112" w:type="dxa"/>
            <w:tcMar/>
            <w:vAlign w:val="center"/>
          </w:tcPr>
          <w:p w14:paraId="5778AA7A" wp14:textId="77777777">
            <w:r>
              <w:t>Internship</w:t>
            </w:r>
          </w:p>
        </w:tc>
        <w:tc>
          <w:tcPr>
            <w:tcW w:w="5112" w:type="dxa"/>
            <w:tcMar/>
            <w:vAlign w:val="center"/>
          </w:tcPr>
          <w:p w14:paraId="6035DBBD" wp14:textId="77777777">
            <w:r>
              <w:t>YuvaIntern / NSDC – Data Science Project Coordinator</w:t>
            </w:r>
          </w:p>
        </w:tc>
      </w:tr>
      <w:tr xmlns:wp14="http://schemas.microsoft.com/office/word/2010/wordml" w:rsidTr="37956CCF" w14:paraId="6ABDC4B5" wp14:textId="77777777">
        <w:tc>
          <w:tcPr>
            <w:tcW w:w="5112" w:type="dxa"/>
            <w:tcMar/>
            <w:vAlign w:val="center"/>
          </w:tcPr>
          <w:p w14:paraId="7F6F1490" wp14:textId="77777777">
            <w:r>
              <w:t>Project Type</w:t>
            </w:r>
          </w:p>
        </w:tc>
        <w:tc>
          <w:tcPr>
            <w:tcW w:w="5112" w:type="dxa"/>
            <w:tcMar/>
            <w:vAlign w:val="center"/>
          </w:tcPr>
          <w:p w14:paraId="6AA03C3F" wp14:textId="77777777">
            <w:r>
              <w:t>Individual Data Science Project</w:t>
            </w:r>
          </w:p>
        </w:tc>
      </w:tr>
      <w:tr xmlns:wp14="http://schemas.microsoft.com/office/word/2010/wordml" w:rsidTr="37956CCF" w14:paraId="7EDDA9A2" wp14:textId="77777777">
        <w:tc>
          <w:tcPr>
            <w:tcW w:w="5112" w:type="dxa"/>
            <w:tcMar/>
            <w:vAlign w:val="center"/>
          </w:tcPr>
          <w:p w14:paraId="016BB6A0" wp14:textId="77777777">
            <w:r>
              <w:t>Project Title</w:t>
            </w:r>
          </w:p>
        </w:tc>
        <w:tc>
          <w:tcPr>
            <w:tcW w:w="5112" w:type="dxa"/>
            <w:tcMar/>
            <w:vAlign w:val="center"/>
          </w:tcPr>
          <w:p w14:paraId="7EE7A6E6" wp14:textId="77777777">
            <w:r>
              <w:t>FreshPlan: Meal Planner and Food Spoilage Prevention System</w:t>
            </w:r>
          </w:p>
        </w:tc>
      </w:tr>
      <w:tr xmlns:wp14="http://schemas.microsoft.com/office/word/2010/wordml" w:rsidTr="37956CCF" w14:paraId="2ECEAEFA" wp14:textId="77777777">
        <w:tc>
          <w:tcPr>
            <w:tcW w:w="5112" w:type="dxa"/>
            <w:tcMar/>
            <w:vAlign w:val="center"/>
          </w:tcPr>
          <w:p w14:paraId="79132440" wp14:textId="77777777">
            <w:r>
              <w:t>Technology Focus</w:t>
            </w:r>
          </w:p>
        </w:tc>
        <w:tc>
          <w:tcPr>
            <w:tcW w:w="5112" w:type="dxa"/>
            <w:tcMar/>
            <w:vAlign w:val="center"/>
          </w:tcPr>
          <w:p w14:paraId="0C910F37" wp14:textId="77777777">
            <w:r>
              <w:t>Python | Pandas | NumPy | Matplotlib | Scikit-learn | SQLite</w:t>
            </w:r>
          </w:p>
        </w:tc>
      </w:tr>
      <w:tr xmlns:wp14="http://schemas.microsoft.com/office/word/2010/wordml" w:rsidTr="37956CCF" w14:paraId="546AA86B" wp14:textId="77777777">
        <w:tc>
          <w:tcPr>
            <w:tcW w:w="5112" w:type="dxa"/>
            <w:tcMar/>
            <w:vAlign w:val="center"/>
          </w:tcPr>
          <w:p w14:paraId="0EB1F955" wp14:textId="77777777">
            <w:r>
              <w:t>Week 3 Focus</w:t>
            </w:r>
          </w:p>
        </w:tc>
        <w:tc>
          <w:tcPr>
            <w:tcW w:w="5112" w:type="dxa"/>
            <w:tcMar/>
            <w:vAlign w:val="center"/>
          </w:tcPr>
          <w:p w14:paraId="2F9BD0EC" wp14:textId="77777777">
            <w:r>
              <w:t>Implementation, analysis, recommendation logic, testing, ethics and QA</w:t>
            </w:r>
          </w:p>
        </w:tc>
      </w:tr>
    </w:tbl>
    <w:p xmlns:wp14="http://schemas.microsoft.com/office/word/2010/wordml" w:rsidP="37956CCF" w14:paraId="0805E5A6" wp14:textId="29CF3D0B">
      <w:pPr>
        <w:jc w:val="center"/>
        <w:rPr>
          <w:i w:val="1"/>
          <w:iCs w:val="1"/>
        </w:rPr>
      </w:pPr>
      <w:r>
        <w:br/>
      </w:r>
    </w:p>
    <w:p xmlns:wp14="http://schemas.microsoft.com/office/word/2010/wordml" w14:paraId="0A37501D" wp14:textId="77777777">
      <w:r>
        <w:br w:type="page"/>
      </w:r>
    </w:p>
    <w:p xmlns:wp14="http://schemas.microsoft.com/office/word/2010/wordml" w14:paraId="0583529C" wp14:textId="77777777">
      <w:pPr>
        <w:pStyle w:val="Heading1"/>
      </w:pPr>
      <w:r>
        <w:t>1. Executive Summary</w:t>
      </w:r>
    </w:p>
    <w:p xmlns:wp14="http://schemas.microsoft.com/office/word/2010/wordml" w14:paraId="15E6D5D9" wp14:textId="77777777">
      <w:r>
        <w:t>Week 3 converts the planning and data-management work completed in Weeks 1 and 2 into a practical implementation workflow for FreshPlan. The system will use Python to load, validate, clean and analyse food inventory and recipe data. Derived fields such as Days_To_Expiry and Urgency_Level will help identify which food items need attention first. A transparent rule-based recommendation method will initially connect food urgency with ingredient availability, meal type, dietary preference and preparation time.</w:t>
      </w:r>
    </w:p>
    <w:p xmlns:wp14="http://schemas.microsoft.com/office/word/2010/wordml" w14:paraId="2F761FC0" wp14:textId="77777777">
      <w:r>
        <w:t>To address the evaluation feedback, this report includes a concrete household example, a small sample analysis, measurable data-quality checks, realistic test cases and specific ethical scenarios. The sample values are project-created demonstration data and are not official food-safety limits. Machine learning is kept as a future option rather than being presented as an already completed model.</w:t>
      </w:r>
    </w:p>
    <w:p xmlns:wp14="http://schemas.microsoft.com/office/word/2010/wordml" w14:paraId="3FA0521E" wp14:textId="77777777">
      <w:pPr>
        <w:pStyle w:val="Heading1"/>
      </w:pPr>
      <w:r>
        <w:t>2. Week 3 Objectives</w:t>
      </w:r>
    </w:p>
    <w:p xmlns:wp14="http://schemas.microsoft.com/office/word/2010/wordml" w14:paraId="4FA627E9" wp14:textId="77777777">
      <w:pPr>
        <w:pStyle w:val="ListBullet"/>
      </w:pPr>
      <w:r>
        <w:t>Convert the Week 2 data-acquisition plan into an executable Python workflow.</w:t>
      </w:r>
    </w:p>
    <w:p xmlns:wp14="http://schemas.microsoft.com/office/word/2010/wordml" w14:paraId="60669CEE" wp14:textId="77777777">
      <w:pPr>
        <w:pStyle w:val="ListBullet"/>
      </w:pPr>
      <w:r>
        <w:t>Validate missing values, duplicate records, dates, quantities and category labels.</w:t>
      </w:r>
    </w:p>
    <w:p xmlns:wp14="http://schemas.microsoft.com/office/word/2010/wordml" w14:paraId="29A9E6A2" wp14:textId="77777777">
      <w:pPr>
        <w:pStyle w:val="ListBullet"/>
      </w:pPr>
      <w:r>
        <w:t>Perform basic exploratory data analysis using Pandas and Matplotlib.</w:t>
      </w:r>
    </w:p>
    <w:p xmlns:wp14="http://schemas.microsoft.com/office/word/2010/wordml" w14:paraId="0BE18A28" wp14:textId="77777777">
      <w:pPr>
        <w:pStyle w:val="ListBullet"/>
      </w:pPr>
      <w:r>
        <w:t>Create useful features such as Days_To_Expiry and Urgency_Level.</w:t>
      </w:r>
    </w:p>
    <w:p xmlns:wp14="http://schemas.microsoft.com/office/word/2010/wordml" w14:paraId="314E2EEB" wp14:textId="77777777">
      <w:pPr>
        <w:pStyle w:val="ListBullet"/>
      </w:pPr>
      <w:r>
        <w:t>Develop an explainable rule-based recommendation approach.</w:t>
      </w:r>
    </w:p>
    <w:p xmlns:wp14="http://schemas.microsoft.com/office/word/2010/wordml" w14:paraId="66214C56" wp14:textId="77777777">
      <w:pPr>
        <w:pStyle w:val="ListBullet"/>
      </w:pPr>
      <w:r>
        <w:t>Define a future model-training and validation process without claiming uncompleted ML work.</w:t>
      </w:r>
    </w:p>
    <w:p xmlns:wp14="http://schemas.microsoft.com/office/word/2010/wordml" w14:paraId="5088A4EA" wp14:textId="77777777">
      <w:pPr>
        <w:pStyle w:val="ListBullet"/>
      </w:pPr>
      <w:r>
        <w:t>Apply Git/GitHub, testing, QA and documentation practices.</w:t>
      </w:r>
    </w:p>
    <w:p xmlns:wp14="http://schemas.microsoft.com/office/word/2010/wordml" w14:paraId="4CF4AB5C" wp14:textId="77777777">
      <w:pPr>
        <w:pStyle w:val="ListBullet"/>
      </w:pPr>
      <w:r>
        <w:t>Strengthen ethical handling through practical scenarios involving food safety, privacy and data licensing.</w:t>
      </w:r>
    </w:p>
    <w:p xmlns:wp14="http://schemas.microsoft.com/office/word/2010/wordml" w14:paraId="5DC3C7E4" wp14:textId="77777777">
      <w:pPr>
        <w:pStyle w:val="Heading1"/>
      </w:pPr>
      <w:r>
        <w:t>3. Connection Between Weeks 1, 2 and 3</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41FB590" wp14:textId="77777777">
        <w:tc>
          <w:tcPr>
            <w:tcW w:w="3408" w:type="dxa"/>
            <w:shd w:fill="D9EAF7"/>
          </w:tcPr>
          <w:p w14:paraId="02A1D317" wp14:textId="77777777">
            <w:r>
              <w:rPr>
                <w:b/>
              </w:rPr>
              <w:t>Week</w:t>
            </w:r>
          </w:p>
        </w:tc>
        <w:tc>
          <w:tcPr>
            <w:tcW w:w="3408" w:type="dxa"/>
            <w:shd w:fill="D9EAF7"/>
          </w:tcPr>
          <w:p w14:paraId="7235ADBB" wp14:textId="77777777">
            <w:r>
              <w:rPr>
                <w:b/>
              </w:rPr>
              <w:t>Main Work</w:t>
            </w:r>
          </w:p>
        </w:tc>
        <w:tc>
          <w:tcPr>
            <w:tcW w:w="3408" w:type="dxa"/>
            <w:shd w:fill="D9EAF7"/>
          </w:tcPr>
          <w:p w14:paraId="0F8B9600" wp14:textId="77777777">
            <w:r>
              <w:rPr>
                <w:b/>
              </w:rPr>
              <w:t>How It Leads to Week 3</w:t>
            </w:r>
          </w:p>
        </w:tc>
      </w:tr>
      <w:tr xmlns:wp14="http://schemas.microsoft.com/office/word/2010/wordml" w14:paraId="2F1DFCC8" wp14:textId="77777777">
        <w:tc>
          <w:tcPr>
            <w:tcW w:w="3408" w:type="dxa"/>
            <w:vAlign w:val="center"/>
          </w:tcPr>
          <w:p w14:paraId="4B4E0F03" wp14:textId="77777777">
            <w:r>
              <w:t>Week 1</w:t>
            </w:r>
          </w:p>
        </w:tc>
        <w:tc>
          <w:tcPr>
            <w:tcW w:w="3408" w:type="dxa"/>
            <w:vAlign w:val="center"/>
          </w:tcPr>
          <w:p w14:paraId="7959EB41" wp14:textId="77777777">
            <w:r>
              <w:t>Project planning, scope, risks and timeline</w:t>
            </w:r>
          </w:p>
        </w:tc>
        <w:tc>
          <w:tcPr>
            <w:tcW w:w="3408" w:type="dxa"/>
            <w:vAlign w:val="center"/>
          </w:tcPr>
          <w:p w14:paraId="6F023630" wp14:textId="77777777">
            <w:r>
              <w:t>Defines what FreshPlan should achieve and how success will be checked.</w:t>
            </w:r>
          </w:p>
        </w:tc>
      </w:tr>
      <w:tr xmlns:wp14="http://schemas.microsoft.com/office/word/2010/wordml" w14:paraId="0282B44C" wp14:textId="77777777">
        <w:tc>
          <w:tcPr>
            <w:tcW w:w="3408" w:type="dxa"/>
            <w:vAlign w:val="center"/>
          </w:tcPr>
          <w:p w14:paraId="3F942CF4" wp14:textId="77777777">
            <w:r>
              <w:t>Week 2</w:t>
            </w:r>
          </w:p>
        </w:tc>
        <w:tc>
          <w:tcPr>
            <w:tcW w:w="3408" w:type="dxa"/>
            <w:vAlign w:val="center"/>
          </w:tcPr>
          <w:p w14:paraId="5E06D391" wp14:textId="77777777">
            <w:r>
              <w:t>Data acquisition, data dictionary, cleaning and source tracking</w:t>
            </w:r>
          </w:p>
        </w:tc>
        <w:tc>
          <w:tcPr>
            <w:tcW w:w="3408" w:type="dxa"/>
            <w:vAlign w:val="center"/>
          </w:tcPr>
          <w:p w14:paraId="7F2DA369" wp14:textId="77777777">
            <w:r>
              <w:t>Defines what data is required and how it should be prepared.</w:t>
            </w:r>
          </w:p>
        </w:tc>
      </w:tr>
      <w:tr xmlns:wp14="http://schemas.microsoft.com/office/word/2010/wordml" w14:paraId="76D15F0D" wp14:textId="77777777">
        <w:tc>
          <w:tcPr>
            <w:tcW w:w="3408" w:type="dxa"/>
            <w:vAlign w:val="center"/>
          </w:tcPr>
          <w:p w14:paraId="6CE4141E" wp14:textId="77777777">
            <w:r>
              <w:t>Week 3</w:t>
            </w:r>
          </w:p>
        </w:tc>
        <w:tc>
          <w:tcPr>
            <w:tcW w:w="3408" w:type="dxa"/>
            <w:vAlign w:val="center"/>
          </w:tcPr>
          <w:p w14:paraId="7876B355" wp14:textId="77777777">
            <w:r>
              <w:t>Execution, analysis, feature engineering, recommendation and testing</w:t>
            </w:r>
          </w:p>
        </w:tc>
        <w:tc>
          <w:tcPr>
            <w:tcW w:w="3408" w:type="dxa"/>
            <w:vAlign w:val="center"/>
          </w:tcPr>
          <w:p w14:paraId="59964F55" wp14:textId="77777777">
            <w:r>
              <w:t>Turns the planned data workflow into an implementable solution.</w:t>
            </w:r>
          </w:p>
        </w:tc>
      </w:tr>
    </w:tbl>
    <w:p w:rsidR="37956CCF" w:rsidP="37956CCF" w:rsidRDefault="37956CCF" w14:paraId="178016D4" w14:textId="007E0883">
      <w:pPr>
        <w:pStyle w:val="Heading1"/>
      </w:pPr>
      <w:r w:rsidR="37956CCF">
        <w:rPr/>
        <w:t>4. Implementation Workflow</w:t>
      </w:r>
    </w:p>
    <w:p xmlns:wp14="http://schemas.microsoft.com/office/word/2010/wordml" w:rsidP="37956CCF" w14:paraId="5DAB6C7B" wp14:textId="77777777">
      <w:pPr>
        <w:ind w:left="0"/>
      </w:pPr>
      <w:r w:rsidR="37956CCF">
        <w:drawing>
          <wp:inline xmlns:wp14="http://schemas.microsoft.com/office/word/2010/wordprocessingDrawing" wp14:editId="755D1F35" wp14:anchorId="4285E030">
            <wp:extent cx="6400800" cy="1290918"/>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reshplan_week3_implementation_flow.png"/>
                    <pic:cNvPicPr/>
                  </pic:nvPicPr>
                  <pic:blipFill>
                    <a:blip xmlns:r="http://schemas.openxmlformats.org/officeDocument/2006/relationships" r:embed="rId9"/>
                    <a:stretch>
                      <a:fillRect/>
                    </a:stretch>
                  </pic:blipFill>
                  <pic:spPr>
                    <a:xfrm>
                      <a:off x="0" y="0"/>
                      <a:ext cx="6400800" cy="1290918"/>
                    </a:xfrm>
                    <a:prstGeom prst="rect"/>
                  </pic:spPr>
                </pic:pic>
              </a:graphicData>
            </a:graphic>
          </wp:inline>
        </w:drawing>
      </w:r>
    </w:p>
    <w:p xmlns:wp14="http://schemas.microsoft.com/office/word/2010/wordml" w14:paraId="3BD5FDA0" wp14:textId="77777777">
      <w:pPr>
        <w:jc w:val="center"/>
      </w:pPr>
      <w:r>
        <w:t>Figure 1. FreshPlan Week 3 implementation flow</w:t>
      </w:r>
    </w:p>
    <w:p xmlns:wp14="http://schemas.microsoft.com/office/word/2010/wordml" w14:paraId="063DB15E" wp14:textId="77777777">
      <w:pPr>
        <w:pStyle w:val="Heading1"/>
      </w:pPr>
      <w:r>
        <w:t>5. Data Implementation Plan</w:t>
      </w:r>
    </w:p>
    <w:p xmlns:wp14="http://schemas.microsoft.com/office/word/2010/wordml" w14:paraId="0F3B62A7" wp14:textId="77777777">
      <w:r>
        <w:t>FreshPlan will work with two main structured datasets: a food inventory dataset and a recipe dataset. The Week 2 plan targets approximately 150–200 food inventory records and 100+ recipe records. These are planned project targets, not completed results.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6EF244DE" wp14:textId="77777777">
        <w:tc>
          <w:tcPr>
            <w:tcW w:w="3408" w:type="dxa"/>
            <w:shd w:fill="D9EAF7"/>
          </w:tcPr>
          <w:p w14:paraId="4DE3DC5E" wp14:textId="77777777">
            <w:r>
              <w:rPr>
                <w:b/>
              </w:rPr>
              <w:t>Field</w:t>
            </w:r>
          </w:p>
        </w:tc>
        <w:tc>
          <w:tcPr>
            <w:tcW w:w="3408" w:type="dxa"/>
            <w:shd w:fill="D9EAF7"/>
          </w:tcPr>
          <w:p w14:paraId="4412BE45" wp14:textId="77777777">
            <w:r>
              <w:rPr>
                <w:b/>
              </w:rPr>
              <w:t>Example</w:t>
            </w:r>
          </w:p>
        </w:tc>
        <w:tc>
          <w:tcPr>
            <w:tcW w:w="3408" w:type="dxa"/>
            <w:shd w:fill="D9EAF7"/>
          </w:tcPr>
          <w:p w14:paraId="39EC13BE" wp14:textId="77777777">
            <w:r>
              <w:rPr>
                <w:b/>
              </w:rPr>
              <w:t>Purpose</w:t>
            </w:r>
          </w:p>
        </w:tc>
      </w:tr>
      <w:tr xmlns:wp14="http://schemas.microsoft.com/office/word/2010/wordml" w14:paraId="2ADFFBBB" wp14:textId="77777777">
        <w:tc>
          <w:tcPr>
            <w:tcW w:w="3408" w:type="dxa"/>
            <w:vAlign w:val="center"/>
          </w:tcPr>
          <w:p w14:paraId="0699499C" wp14:textId="77777777">
            <w:r>
              <w:t>Food_ID</w:t>
            </w:r>
          </w:p>
        </w:tc>
        <w:tc>
          <w:tcPr>
            <w:tcW w:w="3408" w:type="dxa"/>
            <w:vAlign w:val="center"/>
          </w:tcPr>
          <w:p w14:paraId="4939A207" wp14:textId="77777777">
            <w:r>
              <w:t>F001</w:t>
            </w:r>
          </w:p>
        </w:tc>
        <w:tc>
          <w:tcPr>
            <w:tcW w:w="3408" w:type="dxa"/>
            <w:vAlign w:val="center"/>
          </w:tcPr>
          <w:p w14:paraId="4FF99335" wp14:textId="77777777">
            <w:r>
              <w:t>Unique inventory reference</w:t>
            </w:r>
          </w:p>
        </w:tc>
      </w:tr>
      <w:tr xmlns:wp14="http://schemas.microsoft.com/office/word/2010/wordml" w14:paraId="7F7D34E5" wp14:textId="77777777">
        <w:tc>
          <w:tcPr>
            <w:tcW w:w="3408" w:type="dxa"/>
            <w:vAlign w:val="center"/>
          </w:tcPr>
          <w:p w14:paraId="2C43CDA1" wp14:textId="77777777">
            <w:r>
              <w:t>Food_Name</w:t>
            </w:r>
          </w:p>
        </w:tc>
        <w:tc>
          <w:tcPr>
            <w:tcW w:w="3408" w:type="dxa"/>
            <w:vAlign w:val="center"/>
          </w:tcPr>
          <w:p w14:paraId="2298EA47" wp14:textId="77777777">
            <w:r>
              <w:t>Spinach</w:t>
            </w:r>
          </w:p>
        </w:tc>
        <w:tc>
          <w:tcPr>
            <w:tcW w:w="3408" w:type="dxa"/>
            <w:vAlign w:val="center"/>
          </w:tcPr>
          <w:p w14:paraId="321CCED7" wp14:textId="77777777">
            <w:r>
              <w:t>Identifies the stored item</w:t>
            </w:r>
          </w:p>
        </w:tc>
      </w:tr>
      <w:tr xmlns:wp14="http://schemas.microsoft.com/office/word/2010/wordml" w14:paraId="3F2B60A8" wp14:textId="77777777">
        <w:tc>
          <w:tcPr>
            <w:tcW w:w="3408" w:type="dxa"/>
            <w:vAlign w:val="center"/>
          </w:tcPr>
          <w:p w14:paraId="4AF3DA01" wp14:textId="77777777">
            <w:r>
              <w:t>Quantity</w:t>
            </w:r>
          </w:p>
        </w:tc>
        <w:tc>
          <w:tcPr>
            <w:tcW w:w="3408" w:type="dxa"/>
            <w:vAlign w:val="center"/>
          </w:tcPr>
          <w:p w14:paraId="18F999B5" wp14:textId="77777777">
            <w:r>
              <w:t>2</w:t>
            </w:r>
          </w:p>
        </w:tc>
        <w:tc>
          <w:tcPr>
            <w:tcW w:w="3408" w:type="dxa"/>
            <w:vAlign w:val="center"/>
          </w:tcPr>
          <w:p w14:paraId="08EEF362" wp14:textId="77777777">
            <w:r>
              <w:t>Tracks available amount</w:t>
            </w:r>
          </w:p>
        </w:tc>
      </w:tr>
      <w:tr xmlns:wp14="http://schemas.microsoft.com/office/word/2010/wordml" w14:paraId="648D1DBC" wp14:textId="77777777">
        <w:tc>
          <w:tcPr>
            <w:tcW w:w="3408" w:type="dxa"/>
            <w:vAlign w:val="center"/>
          </w:tcPr>
          <w:p w14:paraId="6F4D2123" wp14:textId="77777777">
            <w:r>
              <w:t>Storage_Location</w:t>
            </w:r>
          </w:p>
        </w:tc>
        <w:tc>
          <w:tcPr>
            <w:tcW w:w="3408" w:type="dxa"/>
            <w:vAlign w:val="center"/>
          </w:tcPr>
          <w:p w14:paraId="75786A26" wp14:textId="77777777">
            <w:r>
              <w:t>Refrigerator</w:t>
            </w:r>
          </w:p>
        </w:tc>
        <w:tc>
          <w:tcPr>
            <w:tcW w:w="3408" w:type="dxa"/>
            <w:vAlign w:val="center"/>
          </w:tcPr>
          <w:p w14:paraId="688C7BFC" wp14:textId="77777777">
            <w:r>
              <w:t>Supports storage-related guidance</w:t>
            </w:r>
          </w:p>
        </w:tc>
      </w:tr>
      <w:tr xmlns:wp14="http://schemas.microsoft.com/office/word/2010/wordml" w14:paraId="0034BAFA" wp14:textId="77777777">
        <w:tc>
          <w:tcPr>
            <w:tcW w:w="3408" w:type="dxa"/>
            <w:vAlign w:val="center"/>
          </w:tcPr>
          <w:p w14:paraId="32A335AD" wp14:textId="77777777">
            <w:r>
              <w:t>Purchase_Date</w:t>
            </w:r>
          </w:p>
        </w:tc>
        <w:tc>
          <w:tcPr>
            <w:tcW w:w="3408" w:type="dxa"/>
            <w:vAlign w:val="center"/>
          </w:tcPr>
          <w:p w14:paraId="5CB69074" wp14:textId="77777777">
            <w:r>
              <w:t>2026-09-13</w:t>
            </w:r>
          </w:p>
        </w:tc>
        <w:tc>
          <w:tcPr>
            <w:tcW w:w="3408" w:type="dxa"/>
            <w:vAlign w:val="center"/>
          </w:tcPr>
          <w:p w14:paraId="60431C8E" wp14:textId="77777777">
            <w:r>
              <w:t>Supports time-based analysis</w:t>
            </w:r>
          </w:p>
        </w:tc>
      </w:tr>
      <w:tr xmlns:wp14="http://schemas.microsoft.com/office/word/2010/wordml" w14:paraId="23F4E296" wp14:textId="77777777">
        <w:tc>
          <w:tcPr>
            <w:tcW w:w="3408" w:type="dxa"/>
            <w:vAlign w:val="center"/>
          </w:tcPr>
          <w:p w14:paraId="50970BBC" wp14:textId="77777777">
            <w:r>
              <w:t>Expiry_Date</w:t>
            </w:r>
          </w:p>
        </w:tc>
        <w:tc>
          <w:tcPr>
            <w:tcW w:w="3408" w:type="dxa"/>
            <w:vAlign w:val="center"/>
          </w:tcPr>
          <w:p w14:paraId="2FAD18BA" wp14:textId="77777777">
            <w:r>
              <w:t>2026-09-17</w:t>
            </w:r>
          </w:p>
        </w:tc>
        <w:tc>
          <w:tcPr>
            <w:tcW w:w="3408" w:type="dxa"/>
            <w:vAlign w:val="center"/>
          </w:tcPr>
          <w:p w14:paraId="7A277E3A" wp14:textId="77777777">
            <w:r>
              <w:t>Used for prototype date calculations</w:t>
            </w:r>
          </w:p>
        </w:tc>
      </w:tr>
      <w:tr xmlns:wp14="http://schemas.microsoft.com/office/word/2010/wordml" w14:paraId="0C998FAE" wp14:textId="77777777">
        <w:tc>
          <w:tcPr>
            <w:tcW w:w="3408" w:type="dxa"/>
            <w:vAlign w:val="center"/>
          </w:tcPr>
          <w:p w14:paraId="42A02541" wp14:textId="77777777">
            <w:r>
              <w:t>Days_To_Expiry</w:t>
            </w:r>
          </w:p>
        </w:tc>
        <w:tc>
          <w:tcPr>
            <w:tcW w:w="3408" w:type="dxa"/>
            <w:vAlign w:val="center"/>
          </w:tcPr>
          <w:p w14:paraId="7144751B" wp14:textId="77777777">
            <w:r>
              <w:t>2</w:t>
            </w:r>
          </w:p>
        </w:tc>
        <w:tc>
          <w:tcPr>
            <w:tcW w:w="3408" w:type="dxa"/>
            <w:vAlign w:val="center"/>
          </w:tcPr>
          <w:p w14:paraId="37171F7B" wp14:textId="77777777">
            <w:r>
              <w:t>Derived urgency feature</w:t>
            </w:r>
          </w:p>
        </w:tc>
      </w:tr>
      <w:tr xmlns:wp14="http://schemas.microsoft.com/office/word/2010/wordml" w14:paraId="72E947B5" wp14:textId="77777777">
        <w:tc>
          <w:tcPr>
            <w:tcW w:w="3408" w:type="dxa"/>
            <w:vAlign w:val="center"/>
          </w:tcPr>
          <w:p w14:paraId="54E38244" wp14:textId="77777777">
            <w:r>
              <w:t>Urgency_Level</w:t>
            </w:r>
          </w:p>
        </w:tc>
        <w:tc>
          <w:tcPr>
            <w:tcW w:w="3408" w:type="dxa"/>
            <w:vAlign w:val="center"/>
          </w:tcPr>
          <w:p w14:paraId="2B4D6EB9" wp14:textId="77777777">
            <w:r>
              <w:t>Very High</w:t>
            </w:r>
          </w:p>
        </w:tc>
        <w:tc>
          <w:tcPr>
            <w:tcW w:w="3408" w:type="dxa"/>
            <w:vAlign w:val="center"/>
          </w:tcPr>
          <w:p w14:paraId="0F616B30" wp14:textId="77777777">
            <w:r>
              <w:t>Prioritises attention</w:t>
            </w:r>
          </w:p>
        </w:tc>
      </w:tr>
      <w:tr xmlns:wp14="http://schemas.microsoft.com/office/word/2010/wordml" w14:paraId="56BEFDC5" wp14:textId="77777777">
        <w:tc>
          <w:tcPr>
            <w:tcW w:w="3408" w:type="dxa"/>
            <w:vAlign w:val="center"/>
          </w:tcPr>
          <w:p w14:paraId="51E34241" wp14:textId="77777777">
            <w:r>
              <w:t>Recipe_ID</w:t>
            </w:r>
          </w:p>
        </w:tc>
        <w:tc>
          <w:tcPr>
            <w:tcW w:w="3408" w:type="dxa"/>
            <w:vAlign w:val="center"/>
          </w:tcPr>
          <w:p w14:paraId="2D429C5E" wp14:textId="77777777">
            <w:r>
              <w:t>R014</w:t>
            </w:r>
          </w:p>
        </w:tc>
        <w:tc>
          <w:tcPr>
            <w:tcW w:w="3408" w:type="dxa"/>
            <w:vAlign w:val="center"/>
          </w:tcPr>
          <w:p w14:paraId="14AFBE98" wp14:textId="77777777">
            <w:r>
              <w:t>Connects food to recipes</w:t>
            </w:r>
          </w:p>
        </w:tc>
      </w:tr>
      <w:tr xmlns:wp14="http://schemas.microsoft.com/office/word/2010/wordml" w14:paraId="08037692" wp14:textId="77777777">
        <w:tc>
          <w:tcPr>
            <w:tcW w:w="3408" w:type="dxa"/>
            <w:vAlign w:val="center"/>
          </w:tcPr>
          <w:p w14:paraId="1B911D97" wp14:textId="77777777">
            <w:r>
              <w:t>Meal_Type</w:t>
            </w:r>
          </w:p>
        </w:tc>
        <w:tc>
          <w:tcPr>
            <w:tcW w:w="3408" w:type="dxa"/>
            <w:vAlign w:val="center"/>
          </w:tcPr>
          <w:p w14:paraId="637161B6" wp14:textId="77777777">
            <w:r>
              <w:t>Lunch</w:t>
            </w:r>
          </w:p>
        </w:tc>
        <w:tc>
          <w:tcPr>
            <w:tcW w:w="3408" w:type="dxa"/>
            <w:vAlign w:val="center"/>
          </w:tcPr>
          <w:p w14:paraId="67DB3802" wp14:textId="77777777">
            <w:r>
              <w:t>Filters meal suggestions</w:t>
            </w:r>
          </w:p>
        </w:tc>
      </w:tr>
    </w:tbl>
    <w:p xmlns:wp14="http://schemas.microsoft.com/office/word/2010/wordml" w14:paraId="1A56F3DA" wp14:textId="77777777">
      <w:pPr>
        <w:pStyle w:val="Heading1"/>
      </w:pPr>
      <w:r>
        <w:t>6. Python Implementation</w:t>
      </w:r>
    </w:p>
    <w:p xmlns:wp14="http://schemas.microsoft.com/office/word/2010/wordml" w14:paraId="5EF4AA57" wp14:textId="77777777">
      <w:pPr>
        <w:pStyle w:val="Heading2"/>
      </w:pPr>
      <w:r>
        <w:t>6.1 Load and Validate Data</w:t>
      </w:r>
    </w:p>
    <w:p xmlns:wp14="http://schemas.microsoft.com/office/word/2010/wordml" w14:paraId="7B2C7ADE" wp14:textId="77777777">
      <w:r>
        <w:rPr>
          <w:rFonts w:ascii="Consolas" w:hAnsi="Consolas"/>
        </w:rPr>
        <w:t>import pandas as pd</w:t>
      </w:r>
      <w:r>
        <w:rPr>
          <w:rFonts w:ascii="Consolas" w:hAnsi="Consolas"/>
        </w:rPr>
        <w:br/>
      </w:r>
      <w:r>
        <w:rPr>
          <w:rFonts w:ascii="Consolas" w:hAnsi="Consolas"/>
        </w:rPr>
        <w:br/>
      </w:r>
      <w:r>
        <w:rPr>
          <w:rFonts w:ascii="Consolas" w:hAnsi="Consolas"/>
        </w:rPr>
        <w:t>df = pd.read_csv("food_inventory.csv")</w:t>
      </w:r>
      <w:r>
        <w:rPr>
          <w:rFonts w:ascii="Consolas" w:hAnsi="Consolas"/>
        </w:rPr>
        <w:br/>
      </w:r>
      <w:r>
        <w:rPr>
          <w:rFonts w:ascii="Consolas" w:hAnsi="Consolas"/>
        </w:rPr>
        <w:t>print(df.shape)</w:t>
      </w:r>
      <w:r>
        <w:rPr>
          <w:rFonts w:ascii="Consolas" w:hAnsi="Consolas"/>
        </w:rPr>
        <w:br/>
      </w:r>
      <w:r>
        <w:rPr>
          <w:rFonts w:ascii="Consolas" w:hAnsi="Consolas"/>
        </w:rPr>
        <w:t>print(df.isnull().sum())</w:t>
      </w:r>
    </w:p>
    <w:p xmlns:wp14="http://schemas.microsoft.com/office/word/2010/wordml" w14:paraId="3D205442" wp14:textId="77777777">
      <w:r>
        <w:t>The first check confirms the number of records and identifies missing values before recommendation logic is applied.</w:t>
      </w:r>
    </w:p>
    <w:p xmlns:wp14="http://schemas.microsoft.com/office/word/2010/wordml" w14:paraId="59288DAA" wp14:textId="77777777">
      <w:pPr>
        <w:pStyle w:val="Heading2"/>
      </w:pPr>
      <w:r>
        <w:t>6.2 Create Days_To_Expiry</w:t>
      </w:r>
    </w:p>
    <w:p xmlns:wp14="http://schemas.microsoft.com/office/word/2010/wordml" w14:paraId="604D4780" wp14:textId="77777777">
      <w:r>
        <w:rPr>
          <w:rFonts w:ascii="Consolas" w:hAnsi="Consolas"/>
        </w:rPr>
        <w:t>df["Expiry_Date"] = pd.to_datetime(df["Expiry_Date"], errors="coerce")</w:t>
      </w:r>
      <w:r>
        <w:rPr>
          <w:rFonts w:ascii="Consolas" w:hAnsi="Consolas"/>
        </w:rPr>
        <w:br/>
      </w:r>
      <w:r>
        <w:rPr>
          <w:rFonts w:ascii="Consolas" w:hAnsi="Consolas"/>
        </w:rPr>
        <w:t>df["Reference_Date"] = pd.to_datetime(df["Reference_Date"], errors="coerce")</w:t>
      </w:r>
      <w:r>
        <w:rPr>
          <w:rFonts w:ascii="Consolas" w:hAnsi="Consolas"/>
        </w:rPr>
        <w:br/>
      </w:r>
      <w:r>
        <w:rPr>
          <w:rFonts w:ascii="Consolas" w:hAnsi="Consolas"/>
        </w:rPr>
        <w:t>df["Days_To_Expiry"] = (df["Expiry_Date"] - df["Reference_Date"]).dt.days</w:t>
      </w:r>
    </w:p>
    <w:p xmlns:wp14="http://schemas.microsoft.com/office/word/2010/wordml" w14:paraId="21C7FE9C" wp14:textId="77777777">
      <w:r>
        <w:t>Example: if a sample record has an expiry date of 18 September 2026 and a reference date of 15 September 2026, the calculated difference is 3 days. This is a planning calculation only.</w:t>
      </w:r>
    </w:p>
    <w:p xmlns:wp14="http://schemas.microsoft.com/office/word/2010/wordml" w14:paraId="2C6A4B33" wp14:textId="77777777">
      <w:pPr>
        <w:pStyle w:val="Heading2"/>
      </w:pPr>
      <w:r>
        <w:t>6.3 Create an Urgency Level</w:t>
      </w:r>
    </w:p>
    <w:p xmlns:wp14="http://schemas.microsoft.com/office/word/2010/wordml" w14:paraId="02EBC1F1" wp14:textId="77777777">
      <w:r w:rsidRPr="37956CCF" w:rsidR="37956CCF">
        <w:rPr>
          <w:rFonts w:ascii="Consolas" w:hAnsi="Consolas"/>
        </w:rPr>
        <w:t>def get_urgency(days):</w:t>
      </w:r>
      <w:r>
        <w:br/>
      </w:r>
      <w:r w:rsidRPr="37956CCF" w:rsidR="37956CCF">
        <w:rPr>
          <w:rFonts w:ascii="Consolas" w:hAnsi="Consolas"/>
        </w:rPr>
        <w:t xml:space="preserve">    if days &lt; 0: return "Expired"</w:t>
      </w:r>
      <w:r>
        <w:br/>
      </w:r>
      <w:r w:rsidRPr="37956CCF" w:rsidR="37956CCF">
        <w:rPr>
          <w:rFonts w:ascii="Consolas" w:hAnsi="Consolas"/>
        </w:rPr>
        <w:t xml:space="preserve">    if days &lt;= 2: return "Very High"</w:t>
      </w:r>
      <w:r>
        <w:br/>
      </w:r>
      <w:r w:rsidRPr="37956CCF" w:rsidR="37956CCF">
        <w:rPr>
          <w:rFonts w:ascii="Consolas" w:hAnsi="Consolas"/>
        </w:rPr>
        <w:t xml:space="preserve">    if days &lt;= 5: return "High"</w:t>
      </w:r>
      <w:r>
        <w:br/>
      </w:r>
      <w:r w:rsidRPr="37956CCF" w:rsidR="37956CCF">
        <w:rPr>
          <w:rFonts w:ascii="Consolas" w:hAnsi="Consolas"/>
        </w:rPr>
        <w:t xml:space="preserve">    if days &lt;= 10: return "Medium"</w:t>
      </w:r>
      <w:r>
        <w:br/>
      </w:r>
      <w:r w:rsidRPr="37956CCF" w:rsidR="37956CCF">
        <w:rPr>
          <w:rFonts w:ascii="Consolas" w:hAnsi="Consolas"/>
        </w:rPr>
        <w:t xml:space="preserve">    return "Low"</w:t>
      </w:r>
    </w:p>
    <w:p w:rsidR="37956CCF" w:rsidP="37956CCF" w:rsidRDefault="37956CCF" w14:paraId="3DD78315" w14:textId="5BF8F663">
      <w:pPr>
        <w:rPr>
          <w:rFonts w:ascii="Consolas" w:hAnsi="Consolas"/>
        </w:rPr>
      </w:pPr>
    </w:p>
    <w:p xmlns:wp14="http://schemas.microsoft.com/office/word/2010/wordml" w14:paraId="25B1B88F" wp14:textId="77777777">
      <w:pPr>
        <w:pStyle w:val="Heading1"/>
      </w:pPr>
      <w:r>
        <w:t>7. Feature Engineering</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1DC737F8" wp14:textId="77777777">
        <w:tc>
          <w:tcPr>
            <w:tcW w:w="3408" w:type="dxa"/>
            <w:shd w:fill="D9EAF7"/>
          </w:tcPr>
          <w:p w14:paraId="380A14DC" wp14:textId="77777777">
            <w:r>
              <w:rPr>
                <w:b/>
              </w:rPr>
              <w:t>Feature</w:t>
            </w:r>
          </w:p>
        </w:tc>
        <w:tc>
          <w:tcPr>
            <w:tcW w:w="3408" w:type="dxa"/>
            <w:shd w:fill="D9EAF7"/>
          </w:tcPr>
          <w:p w14:paraId="0CCDCE3D" wp14:textId="77777777">
            <w:r>
              <w:rPr>
                <w:b/>
              </w:rPr>
              <w:t>What It Means</w:t>
            </w:r>
          </w:p>
        </w:tc>
        <w:tc>
          <w:tcPr>
            <w:tcW w:w="3408" w:type="dxa"/>
            <w:shd w:fill="D9EAF7"/>
          </w:tcPr>
          <w:p w14:paraId="36A66D26" wp14:textId="77777777">
            <w:r>
              <w:rPr>
                <w:b/>
              </w:rPr>
              <w:t>Example</w:t>
            </w:r>
          </w:p>
        </w:tc>
      </w:tr>
      <w:tr xmlns:wp14="http://schemas.microsoft.com/office/word/2010/wordml" w14:paraId="23B6506D" wp14:textId="77777777">
        <w:tc>
          <w:tcPr>
            <w:tcW w:w="3408" w:type="dxa"/>
            <w:vAlign w:val="center"/>
          </w:tcPr>
          <w:p w14:paraId="1A0492B5" wp14:textId="77777777">
            <w:r>
              <w:t>Days_To_Expiry</w:t>
            </w:r>
          </w:p>
        </w:tc>
        <w:tc>
          <w:tcPr>
            <w:tcW w:w="3408" w:type="dxa"/>
            <w:vAlign w:val="center"/>
          </w:tcPr>
          <w:p w14:paraId="067171EB" wp14:textId="77777777">
            <w:r>
              <w:t>Estimated number of days between reference and expiry date</w:t>
            </w:r>
          </w:p>
        </w:tc>
        <w:tc>
          <w:tcPr>
            <w:tcW w:w="3408" w:type="dxa"/>
            <w:vAlign w:val="center"/>
          </w:tcPr>
          <w:p w14:paraId="78E884CA" wp14:textId="77777777">
            <w:r>
              <w:t>2</w:t>
            </w:r>
          </w:p>
        </w:tc>
      </w:tr>
      <w:tr xmlns:wp14="http://schemas.microsoft.com/office/word/2010/wordml" w14:paraId="5747E28D" wp14:textId="77777777">
        <w:tc>
          <w:tcPr>
            <w:tcW w:w="3408" w:type="dxa"/>
            <w:vAlign w:val="center"/>
          </w:tcPr>
          <w:p w14:paraId="6B72AD40" wp14:textId="77777777">
            <w:r>
              <w:t>Urgency_Level</w:t>
            </w:r>
          </w:p>
        </w:tc>
        <w:tc>
          <w:tcPr>
            <w:tcW w:w="3408" w:type="dxa"/>
            <w:vAlign w:val="center"/>
          </w:tcPr>
          <w:p w14:paraId="48F34B63" wp14:textId="77777777">
            <w:r>
              <w:t>Priority category derived from days</w:t>
            </w:r>
          </w:p>
        </w:tc>
        <w:tc>
          <w:tcPr>
            <w:tcW w:w="3408" w:type="dxa"/>
            <w:vAlign w:val="center"/>
          </w:tcPr>
          <w:p w14:paraId="6C3BBB08" wp14:textId="77777777">
            <w:r>
              <w:t>Very High</w:t>
            </w:r>
          </w:p>
        </w:tc>
      </w:tr>
      <w:tr xmlns:wp14="http://schemas.microsoft.com/office/word/2010/wordml" w14:paraId="40EFB60C" wp14:textId="77777777">
        <w:tc>
          <w:tcPr>
            <w:tcW w:w="3408" w:type="dxa"/>
            <w:vAlign w:val="center"/>
          </w:tcPr>
          <w:p w14:paraId="5007F167" wp14:textId="77777777">
            <w:r>
              <w:t>Ingredient_Match</w:t>
            </w:r>
          </w:p>
        </w:tc>
        <w:tc>
          <w:tcPr>
            <w:tcW w:w="3408" w:type="dxa"/>
            <w:vAlign w:val="center"/>
          </w:tcPr>
          <w:p w14:paraId="131F038C" wp14:textId="77777777">
            <w:r>
              <w:t>Whether required ingredients are available</w:t>
            </w:r>
          </w:p>
        </w:tc>
        <w:tc>
          <w:tcPr>
            <w:tcW w:w="3408" w:type="dxa"/>
            <w:vAlign w:val="center"/>
          </w:tcPr>
          <w:p w14:paraId="5B7FDD25" wp14:textId="77777777">
            <w:r>
              <w:t>Yes</w:t>
            </w:r>
          </w:p>
        </w:tc>
      </w:tr>
      <w:tr xmlns:wp14="http://schemas.microsoft.com/office/word/2010/wordml" w14:paraId="6BA70C26" wp14:textId="77777777">
        <w:tc>
          <w:tcPr>
            <w:tcW w:w="3408" w:type="dxa"/>
            <w:vAlign w:val="center"/>
          </w:tcPr>
          <w:p w14:paraId="59589F48" wp14:textId="77777777">
            <w:r>
              <w:t>Meal_Type</w:t>
            </w:r>
          </w:p>
        </w:tc>
        <w:tc>
          <w:tcPr>
            <w:tcW w:w="3408" w:type="dxa"/>
            <w:vAlign w:val="center"/>
          </w:tcPr>
          <w:p w14:paraId="286A34E4" wp14:textId="77777777">
            <w:r>
              <w:t>Requested meal category</w:t>
            </w:r>
          </w:p>
        </w:tc>
        <w:tc>
          <w:tcPr>
            <w:tcW w:w="3408" w:type="dxa"/>
            <w:vAlign w:val="center"/>
          </w:tcPr>
          <w:p w14:paraId="03F42A5E" wp14:textId="77777777">
            <w:r>
              <w:t>Lunch</w:t>
            </w:r>
          </w:p>
        </w:tc>
      </w:tr>
      <w:tr xmlns:wp14="http://schemas.microsoft.com/office/word/2010/wordml" w14:paraId="1E188508" wp14:textId="77777777">
        <w:tc>
          <w:tcPr>
            <w:tcW w:w="3408" w:type="dxa"/>
            <w:vAlign w:val="center"/>
          </w:tcPr>
          <w:p w14:paraId="245DE851" wp14:textId="77777777">
            <w:r>
              <w:t>Diet_Type</w:t>
            </w:r>
          </w:p>
        </w:tc>
        <w:tc>
          <w:tcPr>
            <w:tcW w:w="3408" w:type="dxa"/>
            <w:vAlign w:val="center"/>
          </w:tcPr>
          <w:p w14:paraId="0E62B292" wp14:textId="77777777">
            <w:r>
              <w:t>User preference filter</w:t>
            </w:r>
          </w:p>
        </w:tc>
        <w:tc>
          <w:tcPr>
            <w:tcW w:w="3408" w:type="dxa"/>
            <w:vAlign w:val="center"/>
          </w:tcPr>
          <w:p w14:paraId="7BAF720E" wp14:textId="77777777">
            <w:r>
              <w:t>Vegetarian</w:t>
            </w:r>
          </w:p>
        </w:tc>
      </w:tr>
      <w:tr xmlns:wp14="http://schemas.microsoft.com/office/word/2010/wordml" w14:paraId="179EBD46" wp14:textId="77777777">
        <w:tc>
          <w:tcPr>
            <w:tcW w:w="3408" w:type="dxa"/>
            <w:vAlign w:val="center"/>
          </w:tcPr>
          <w:p w14:paraId="2D0890CA" wp14:textId="77777777">
            <w:r>
              <w:t>Prep_Time_Min</w:t>
            </w:r>
          </w:p>
        </w:tc>
        <w:tc>
          <w:tcPr>
            <w:tcW w:w="3408" w:type="dxa"/>
            <w:vAlign w:val="center"/>
          </w:tcPr>
          <w:p w14:paraId="188B825C" wp14:textId="77777777">
            <w:r>
              <w:t>Preparation-time convenience factor</w:t>
            </w:r>
          </w:p>
        </w:tc>
        <w:tc>
          <w:tcPr>
            <w:tcW w:w="3408" w:type="dxa"/>
            <w:vAlign w:val="center"/>
          </w:tcPr>
          <w:p w14:paraId="5007C906" wp14:textId="77777777">
            <w:r>
              <w:t>20</w:t>
            </w:r>
          </w:p>
        </w:tc>
      </w:tr>
    </w:tbl>
    <w:p xmlns:wp14="http://schemas.microsoft.com/office/word/2010/wordml" w14:paraId="7E688B38" wp14:textId="77777777">
      <w:r>
        <w:t>Prototype urgency rules: below 0 = Expired; 0–2 = Very High; 3–5 = High; 6–10 = Medium; above 10 = Low. These thresholds are project rules for prioritisation, not official food-safety limits.</w:t>
      </w:r>
    </w:p>
    <w:p xmlns:wp14="http://schemas.microsoft.com/office/word/2010/wordml" w14:paraId="13698CD9" wp14:textId="498F0DE6">
      <w:pPr>
        <w:pStyle w:val="Heading1"/>
      </w:pPr>
      <w:r w:rsidR="37956CCF">
        <w:rPr/>
        <w:t xml:space="preserve">8. Concrete Real-World </w:t>
      </w:r>
      <w:r w:rsidR="37956CCF">
        <w:rPr/>
        <w:t>FreshPlan</w:t>
      </w:r>
      <w:r w:rsidR="37956CCF">
        <w:rPr/>
        <w:t xml:space="preserve"> Example</w:t>
      </w:r>
    </w:p>
    <w:p xmlns:wp14="http://schemas.microsoft.com/office/word/2010/wordml" w14:paraId="2E2E6F41" wp14:textId="77777777">
      <w:r>
        <w:t>Consider a household that has spinach, tomato, carrot and potato. The user enters these items into FreshPlan with sample dates. The system compares their estimated remaining period and then prioritises items that need attention sooner.</w:t>
      </w:r>
    </w:p>
    <w:tbl>
      <w:tblPr>
        <w:tblStyle w:val="TableGrid"/>
        <w:tblW w:w="0" w:type="auto"/>
        <w:jc w:val="center"/>
        <w:tblLook w:val="04A0" w:firstRow="1" w:lastRow="0" w:firstColumn="1" w:lastColumn="0" w:noHBand="0" w:noVBand="1"/>
      </w:tblPr>
      <w:tblGrid>
        <w:gridCol w:w="2045"/>
        <w:gridCol w:w="2045"/>
        <w:gridCol w:w="2045"/>
        <w:gridCol w:w="2045"/>
        <w:gridCol w:w="2045"/>
      </w:tblGrid>
      <w:tr xmlns:wp14="http://schemas.microsoft.com/office/word/2010/wordml" w:rsidTr="37956CCF" w14:paraId="254E74EA" wp14:textId="77777777">
        <w:tc>
          <w:tcPr>
            <w:tcW w:w="2045" w:type="dxa"/>
            <w:shd w:val="clear" w:color="auto" w:fill="D9EAF7"/>
            <w:tcMar/>
          </w:tcPr>
          <w:p w14:paraId="3FCB996A" wp14:textId="77777777">
            <w:r>
              <w:rPr>
                <w:b/>
              </w:rPr>
              <w:t>Food Item</w:t>
            </w:r>
          </w:p>
        </w:tc>
        <w:tc>
          <w:tcPr>
            <w:tcW w:w="2045" w:type="dxa"/>
            <w:shd w:val="clear" w:color="auto" w:fill="D9EAF7"/>
            <w:tcMar/>
          </w:tcPr>
          <w:p w14:paraId="53EAFB8C" wp14:textId="77777777">
            <w:r>
              <w:rPr>
                <w:b/>
              </w:rPr>
              <w:t>Storage</w:t>
            </w:r>
          </w:p>
        </w:tc>
        <w:tc>
          <w:tcPr>
            <w:tcW w:w="2045" w:type="dxa"/>
            <w:shd w:val="clear" w:color="auto" w:fill="D9EAF7"/>
            <w:tcMar/>
          </w:tcPr>
          <w:p w14:paraId="0F3BE708" wp14:textId="77777777">
            <w:r>
              <w:rPr>
                <w:b/>
              </w:rPr>
              <w:t>Days Remaining*</w:t>
            </w:r>
          </w:p>
        </w:tc>
        <w:tc>
          <w:tcPr>
            <w:tcW w:w="2045" w:type="dxa"/>
            <w:shd w:val="clear" w:color="auto" w:fill="D9EAF7"/>
            <w:tcMar/>
          </w:tcPr>
          <w:p w14:paraId="66CAD181" wp14:textId="77777777">
            <w:r>
              <w:rPr>
                <w:b/>
              </w:rPr>
              <w:t>Priority</w:t>
            </w:r>
          </w:p>
        </w:tc>
        <w:tc>
          <w:tcPr>
            <w:tcW w:w="2045" w:type="dxa"/>
            <w:shd w:val="clear" w:color="auto" w:fill="D9EAF7"/>
            <w:tcMar/>
          </w:tcPr>
          <w:p w14:paraId="178A4AA1" wp14:textId="77777777">
            <w:r>
              <w:rPr>
                <w:b/>
              </w:rPr>
              <w:t>Example Meal Action</w:t>
            </w:r>
          </w:p>
        </w:tc>
      </w:tr>
      <w:tr xmlns:wp14="http://schemas.microsoft.com/office/word/2010/wordml" w:rsidTr="37956CCF" w14:paraId="34730642" wp14:textId="77777777">
        <w:tc>
          <w:tcPr>
            <w:tcW w:w="2045" w:type="dxa"/>
            <w:tcMar/>
            <w:vAlign w:val="center"/>
          </w:tcPr>
          <w:p w14:paraId="1C3924C2" wp14:textId="77777777">
            <w:r>
              <w:t>Spinach</w:t>
            </w:r>
          </w:p>
        </w:tc>
        <w:tc>
          <w:tcPr>
            <w:tcW w:w="2045" w:type="dxa"/>
            <w:tcMar/>
            <w:vAlign w:val="center"/>
          </w:tcPr>
          <w:p w14:paraId="6D603836" wp14:textId="77777777">
            <w:r>
              <w:t>Refrigerator</w:t>
            </w:r>
          </w:p>
        </w:tc>
        <w:tc>
          <w:tcPr>
            <w:tcW w:w="2045" w:type="dxa"/>
            <w:tcMar/>
            <w:vAlign w:val="center"/>
          </w:tcPr>
          <w:p w14:paraId="7842F596" wp14:textId="77777777">
            <w:r>
              <w:t>2</w:t>
            </w:r>
          </w:p>
        </w:tc>
        <w:tc>
          <w:tcPr>
            <w:tcW w:w="2045" w:type="dxa"/>
            <w:tcMar/>
            <w:vAlign w:val="center"/>
          </w:tcPr>
          <w:p w14:paraId="64C69A47" wp14:textId="77777777">
            <w:r>
              <w:t>Very High</w:t>
            </w:r>
          </w:p>
        </w:tc>
        <w:tc>
          <w:tcPr>
            <w:tcW w:w="2045" w:type="dxa"/>
            <w:tcMar/>
            <w:vAlign w:val="center"/>
          </w:tcPr>
          <w:p w14:paraId="6F1D4687" wp14:textId="77777777">
            <w:r>
              <w:t>Spinach dal / spinach curry</w:t>
            </w:r>
          </w:p>
        </w:tc>
      </w:tr>
      <w:tr xmlns:wp14="http://schemas.microsoft.com/office/word/2010/wordml" w:rsidTr="37956CCF" w14:paraId="09175E81" wp14:textId="77777777">
        <w:tc>
          <w:tcPr>
            <w:tcW w:w="2045" w:type="dxa"/>
            <w:tcMar/>
            <w:vAlign w:val="center"/>
          </w:tcPr>
          <w:p w14:paraId="16D18677" wp14:textId="77777777">
            <w:r>
              <w:t>Tomato</w:t>
            </w:r>
          </w:p>
        </w:tc>
        <w:tc>
          <w:tcPr>
            <w:tcW w:w="2045" w:type="dxa"/>
            <w:tcMar/>
            <w:vAlign w:val="center"/>
          </w:tcPr>
          <w:p w14:paraId="6142BB5D" wp14:textId="77777777">
            <w:r>
              <w:t>Refrigerator</w:t>
            </w:r>
          </w:p>
        </w:tc>
        <w:tc>
          <w:tcPr>
            <w:tcW w:w="2045" w:type="dxa"/>
            <w:tcMar/>
            <w:vAlign w:val="center"/>
          </w:tcPr>
          <w:p w14:paraId="2598DEE6" wp14:textId="77777777">
            <w:r>
              <w:t>4</w:t>
            </w:r>
          </w:p>
        </w:tc>
        <w:tc>
          <w:tcPr>
            <w:tcW w:w="2045" w:type="dxa"/>
            <w:tcMar/>
            <w:vAlign w:val="center"/>
          </w:tcPr>
          <w:p w14:paraId="7E177962" wp14:textId="77777777">
            <w:r>
              <w:t>High</w:t>
            </w:r>
          </w:p>
        </w:tc>
        <w:tc>
          <w:tcPr>
            <w:tcW w:w="2045" w:type="dxa"/>
            <w:tcMar/>
            <w:vAlign w:val="center"/>
          </w:tcPr>
          <w:p w14:paraId="1D593A0D" wp14:textId="77777777">
            <w:r>
              <w:t>Tomato rice / tomato chutney</w:t>
            </w:r>
          </w:p>
        </w:tc>
      </w:tr>
      <w:tr xmlns:wp14="http://schemas.microsoft.com/office/word/2010/wordml" w:rsidTr="37956CCF" w14:paraId="26133F22" wp14:textId="77777777">
        <w:tc>
          <w:tcPr>
            <w:tcW w:w="2045" w:type="dxa"/>
            <w:tcMar/>
            <w:vAlign w:val="center"/>
          </w:tcPr>
          <w:p w14:paraId="0B9480D6" wp14:textId="77777777">
            <w:r>
              <w:t>Carrot</w:t>
            </w:r>
          </w:p>
        </w:tc>
        <w:tc>
          <w:tcPr>
            <w:tcW w:w="2045" w:type="dxa"/>
            <w:tcMar/>
            <w:vAlign w:val="center"/>
          </w:tcPr>
          <w:p w14:paraId="62617DFB" wp14:textId="77777777">
            <w:r>
              <w:t>Refrigerator</w:t>
            </w:r>
          </w:p>
        </w:tc>
        <w:tc>
          <w:tcPr>
            <w:tcW w:w="2045" w:type="dxa"/>
            <w:tcMar/>
            <w:vAlign w:val="center"/>
          </w:tcPr>
          <w:p w14:paraId="75697EEC" wp14:textId="77777777">
            <w:r>
              <w:t>7</w:t>
            </w:r>
          </w:p>
        </w:tc>
        <w:tc>
          <w:tcPr>
            <w:tcW w:w="2045" w:type="dxa"/>
            <w:tcMar/>
            <w:vAlign w:val="center"/>
          </w:tcPr>
          <w:p w14:paraId="19497B9C" wp14:textId="77777777">
            <w:r>
              <w:t>Medium</w:t>
            </w:r>
          </w:p>
        </w:tc>
        <w:tc>
          <w:tcPr>
            <w:tcW w:w="2045" w:type="dxa"/>
            <w:tcMar/>
            <w:vAlign w:val="center"/>
          </w:tcPr>
          <w:p w14:paraId="11E7F6AF" wp14:textId="77777777">
            <w:r>
              <w:t>Carrot stir-fry</w:t>
            </w:r>
          </w:p>
        </w:tc>
      </w:tr>
      <w:tr xmlns:wp14="http://schemas.microsoft.com/office/word/2010/wordml" w:rsidTr="37956CCF" w14:paraId="481A40C0" wp14:textId="77777777">
        <w:tc>
          <w:tcPr>
            <w:tcW w:w="2045" w:type="dxa"/>
            <w:tcMar/>
            <w:vAlign w:val="center"/>
          </w:tcPr>
          <w:p w14:paraId="49DDDB64" wp14:textId="77777777">
            <w:r>
              <w:t>Potato</w:t>
            </w:r>
          </w:p>
        </w:tc>
        <w:tc>
          <w:tcPr>
            <w:tcW w:w="2045" w:type="dxa"/>
            <w:tcMar/>
            <w:vAlign w:val="center"/>
          </w:tcPr>
          <w:p w14:paraId="6E63E893" wp14:textId="77777777">
            <w:r>
              <w:t>Cool, dry place</w:t>
            </w:r>
          </w:p>
        </w:tc>
        <w:tc>
          <w:tcPr>
            <w:tcW w:w="2045" w:type="dxa"/>
            <w:tcMar/>
            <w:vAlign w:val="center"/>
          </w:tcPr>
          <w:p w14:paraId="72A4FFC0" wp14:textId="77777777">
            <w:r>
              <w:t>20</w:t>
            </w:r>
          </w:p>
        </w:tc>
        <w:tc>
          <w:tcPr>
            <w:tcW w:w="2045" w:type="dxa"/>
            <w:tcMar/>
            <w:vAlign w:val="center"/>
          </w:tcPr>
          <w:p w14:paraId="1E16C85B" wp14:textId="77777777">
            <w:r>
              <w:t>Low</w:t>
            </w:r>
          </w:p>
        </w:tc>
        <w:tc>
          <w:tcPr>
            <w:tcW w:w="2045" w:type="dxa"/>
            <w:tcMar/>
            <w:vAlign w:val="center"/>
          </w:tcPr>
          <w:p w14:paraId="3FEF8904" wp14:textId="77777777">
            <w:r>
              <w:t>Plan potato curry later</w:t>
            </w:r>
          </w:p>
        </w:tc>
      </w:tr>
    </w:tbl>
    <w:p w:rsidR="37956CCF" w:rsidRDefault="37956CCF" w14:paraId="3915CE37" w14:textId="7BAB5344"/>
    <w:p xmlns:wp14="http://schemas.microsoft.com/office/word/2010/wordml" w:rsidP="37956CCF" w14:paraId="4C6D8584" wp14:textId="535D3A0D">
      <w:pPr/>
      <w:r w:rsidR="37956CCF">
        <w:drawing>
          <wp:inline xmlns:wp14="http://schemas.microsoft.com/office/word/2010/wordprocessingDrawing" wp14:editId="221A330A" wp14:anchorId="1E4F427C">
            <wp:extent cx="4829175" cy="2674567"/>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reshplan_week3_sample_analysis.png"/>
                    <pic:cNvPicPr/>
                  </pic:nvPicPr>
                  <pic:blipFill>
                    <a:blip xmlns:r="http://schemas.openxmlformats.org/officeDocument/2006/relationships" r:embed="rId10"/>
                    <a:stretch>
                      <a:fillRect/>
                    </a:stretch>
                  </pic:blipFill>
                  <pic:spPr>
                    <a:xfrm rot="0">
                      <a:off x="0" y="0"/>
                      <a:ext cx="4829175" cy="2674567"/>
                    </a:xfrm>
                    <a:prstGeom prst="rect"/>
                  </pic:spPr>
                </pic:pic>
              </a:graphicData>
            </a:graphic>
          </wp:inline>
        </w:drawing>
      </w:r>
    </w:p>
    <w:p xmlns:wp14="http://schemas.microsoft.com/office/word/2010/wordml" w:rsidP="37956CCF" w14:paraId="46789A2B" wp14:textId="2FBC671F">
      <w:pPr>
        <w:ind w:left="720" w:firstLine="720"/>
      </w:pPr>
      <w:r w:rsidR="246C7406">
        <w:rPr/>
        <w:t xml:space="preserve">     </w:t>
      </w:r>
      <w:r w:rsidR="37956CCF">
        <w:rPr/>
        <w:t>Figure 2. Sample analysis of remaining days</w:t>
      </w:r>
    </w:p>
    <w:p xmlns:wp14="http://schemas.microsoft.com/office/word/2010/wordml" w14:paraId="175580F6" wp14:textId="77777777">
      <w:pPr>
        <w:pStyle w:val="Heading1"/>
      </w:pPr>
      <w:r>
        <w:t>9. What the Analysis Shows</w:t>
      </w:r>
    </w:p>
    <w:p xmlns:wp14="http://schemas.microsoft.com/office/word/2010/wordml" w14:paraId="0B3BA7C5" wp14:textId="77777777">
      <w:pPr>
        <w:pStyle w:val="ListBullet"/>
      </w:pPr>
      <w:r>
        <w:t>Spinach has the smallest remaining value in the sample, so it receives the highest usage priority.</w:t>
      </w:r>
    </w:p>
    <w:p xmlns:wp14="http://schemas.microsoft.com/office/word/2010/wordml" w14:paraId="286653CD" wp14:textId="77777777">
      <w:pPr>
        <w:pStyle w:val="ListBullet"/>
      </w:pPr>
      <w:r>
        <w:t>Tomato also needs earlier attention than carrot and potato in this example.</w:t>
      </w:r>
    </w:p>
    <w:p xmlns:wp14="http://schemas.microsoft.com/office/word/2010/wordml" w14:paraId="7FC0B7B2" wp14:textId="77777777">
      <w:pPr>
        <w:pStyle w:val="ListBullet"/>
      </w:pPr>
      <w:r>
        <w:t>Potato is not unnecessarily prioritised because its sample remaining period is longer.</w:t>
      </w:r>
    </w:p>
    <w:p xmlns:wp14="http://schemas.microsoft.com/office/word/2010/wordml" w14:paraId="29A459B8" wp14:textId="77777777">
      <w:pPr>
        <w:pStyle w:val="ListBullet"/>
      </w:pPr>
      <w:r>
        <w:t>The chart makes the difference between urgent and later-use items easier to understand.</w:t>
      </w:r>
    </w:p>
    <w:p xmlns:wp14="http://schemas.microsoft.com/office/word/2010/wordml" w14:paraId="283FF15C" wp14:textId="77777777">
      <w:pPr>
        <w:pStyle w:val="ListBullet"/>
      </w:pPr>
      <w:r>
        <w:t>The same process can be extended to a larger dataset to count high-risk items, compare categories and identify common waste patterns.</w:t>
      </w:r>
    </w:p>
    <w:p xmlns:wp14="http://schemas.microsoft.com/office/word/2010/wordml" w14:paraId="7851E3A7" wp14:textId="77777777">
      <w:pPr>
        <w:pStyle w:val="Heading1"/>
      </w:pPr>
      <w:r>
        <w:t>10. Recommendation Logic – Step by Step</w:t>
      </w:r>
    </w:p>
    <w:p xmlns:wp14="http://schemas.microsoft.com/office/word/2010/wordml" w14:paraId="6AEF5B48" wp14:textId="77777777">
      <w:pPr>
        <w:pStyle w:val="ListNumber"/>
      </w:pPr>
      <w:r>
        <w:t>Read the user's available food inventory.</w:t>
      </w:r>
    </w:p>
    <w:p xmlns:wp14="http://schemas.microsoft.com/office/word/2010/wordml" w14:paraId="3C41CF6F" wp14:textId="77777777">
      <w:pPr>
        <w:pStyle w:val="ListNumber"/>
      </w:pPr>
      <w:r>
        <w:t>Calculate Days_To_Expiry for valid records.</w:t>
      </w:r>
    </w:p>
    <w:p xmlns:wp14="http://schemas.microsoft.com/office/word/2010/wordml" w14:paraId="6FCB6DCB" wp14:textId="77777777">
      <w:pPr>
        <w:pStyle w:val="ListNumber"/>
      </w:pPr>
      <w:r>
        <w:t>Assign a prototype urgency category.</w:t>
      </w:r>
    </w:p>
    <w:p xmlns:wp14="http://schemas.microsoft.com/office/word/2010/wordml" w14:paraId="66D9FB03" wp14:textId="77777777">
      <w:pPr>
        <w:pStyle w:val="ListNumber"/>
      </w:pPr>
      <w:r>
        <w:t>Remove or caution on expired/invalid records instead of treating them as fresh ingredients.</w:t>
      </w:r>
    </w:p>
    <w:p xmlns:wp14="http://schemas.microsoft.com/office/word/2010/wordml" w14:paraId="4E3076E3" wp14:textId="77777777">
      <w:pPr>
        <w:pStyle w:val="ListNumber"/>
      </w:pPr>
      <w:r>
        <w:t>Compare available ingredients with recipe ingredients.</w:t>
      </w:r>
    </w:p>
    <w:p xmlns:wp14="http://schemas.microsoft.com/office/word/2010/wordml" w14:paraId="1F2AE478" wp14:textId="77777777">
      <w:pPr>
        <w:pStyle w:val="ListNumber"/>
      </w:pPr>
      <w:r>
        <w:t>Filter recipes by meal type, dietary preference and practical preparation time.</w:t>
      </w:r>
    </w:p>
    <w:p xmlns:wp14="http://schemas.microsoft.com/office/word/2010/wordml" w14:paraId="7FED7344" wp14:textId="77777777">
      <w:pPr>
        <w:pStyle w:val="ListNumber"/>
      </w:pPr>
      <w:r>
        <w:t>Prioritise recipes that help use food requiring earlier attention.</w:t>
      </w:r>
    </w:p>
    <w:p xmlns:wp14="http://schemas.microsoft.com/office/word/2010/wordml" w14:paraId="4FFE599C" wp14:textId="77777777">
      <w:pPr>
        <w:pStyle w:val="ListNumber"/>
      </w:pPr>
      <w:r>
        <w:t>Display the reason for the recommendation in simple language.</w:t>
      </w:r>
    </w:p>
    <w:p xmlns:wp14="http://schemas.microsoft.com/office/word/2010/wordml" w14:paraId="266399CE" wp14:textId="77777777">
      <w:pPr>
        <w:pStyle w:val="Heading1"/>
      </w:pPr>
      <w:r>
        <w:t>11. Sample Recommendation Scenario</w:t>
      </w:r>
    </w:p>
    <w:p xmlns:wp14="http://schemas.microsoft.com/office/word/2010/wordml" w14:paraId="73AC28E0" wp14:textId="77777777">
      <w:r>
        <w:t>If the user selects Lunch and has spinach, tomato, carrot and potato, FreshPlan can first check recipes containing spinach because it has the highest sample urgency. A spinach-dal recipe can be displayed if its required ingredients are available. A potato-based recipe can remain a later option. This makes the recommendation connected to the user's actual inventory rather than being a generic recipe suggestion.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8A5F9B4" wp14:textId="77777777">
        <w:tc>
          <w:tcPr>
            <w:tcW w:w="3408" w:type="dxa"/>
            <w:shd w:fill="D9EAF7"/>
          </w:tcPr>
          <w:p w14:paraId="15BD0270" wp14:textId="77777777">
            <w:r>
              <w:rPr>
                <w:b/>
              </w:rPr>
              <w:t>Input Situation</w:t>
            </w:r>
          </w:p>
        </w:tc>
        <w:tc>
          <w:tcPr>
            <w:tcW w:w="3408" w:type="dxa"/>
            <w:shd w:fill="D9EAF7"/>
          </w:tcPr>
          <w:p w14:paraId="4FC503C3" wp14:textId="77777777">
            <w:r>
              <w:rPr>
                <w:b/>
              </w:rPr>
              <w:t>System Response</w:t>
            </w:r>
          </w:p>
        </w:tc>
        <w:tc>
          <w:tcPr>
            <w:tcW w:w="3408" w:type="dxa"/>
            <w:shd w:fill="D9EAF7"/>
          </w:tcPr>
          <w:p w14:paraId="23A8228F" wp14:textId="77777777">
            <w:r>
              <w:rPr>
                <w:b/>
              </w:rPr>
              <w:t>Reason</w:t>
            </w:r>
          </w:p>
        </w:tc>
      </w:tr>
      <w:tr xmlns:wp14="http://schemas.microsoft.com/office/word/2010/wordml" w14:paraId="51943817" wp14:textId="77777777">
        <w:tc>
          <w:tcPr>
            <w:tcW w:w="3408" w:type="dxa"/>
            <w:vAlign w:val="center"/>
          </w:tcPr>
          <w:p w14:paraId="7E481CDE" wp14:textId="77777777">
            <w:r>
              <w:t>Spinach: 2 days</w:t>
            </w:r>
          </w:p>
        </w:tc>
        <w:tc>
          <w:tcPr>
            <w:tcW w:w="3408" w:type="dxa"/>
            <w:vAlign w:val="center"/>
          </w:tcPr>
          <w:p w14:paraId="6E30967A" wp14:textId="77777777">
            <w:r>
              <w:t>Prioritise spinach-based meal</w:t>
            </w:r>
          </w:p>
        </w:tc>
        <w:tc>
          <w:tcPr>
            <w:tcW w:w="3408" w:type="dxa"/>
            <w:vAlign w:val="center"/>
          </w:tcPr>
          <w:p w14:paraId="2A1E441B" wp14:textId="77777777">
            <w:r>
              <w:t>Highest sample urgency</w:t>
            </w:r>
          </w:p>
        </w:tc>
      </w:tr>
      <w:tr xmlns:wp14="http://schemas.microsoft.com/office/word/2010/wordml" w14:paraId="38BF1127" wp14:textId="77777777">
        <w:tc>
          <w:tcPr>
            <w:tcW w:w="3408" w:type="dxa"/>
            <w:vAlign w:val="center"/>
          </w:tcPr>
          <w:p w14:paraId="4DACE8A5" wp14:textId="77777777">
            <w:r>
              <w:t>Potato: 20 days</w:t>
            </w:r>
          </w:p>
        </w:tc>
        <w:tc>
          <w:tcPr>
            <w:tcW w:w="3408" w:type="dxa"/>
            <w:vAlign w:val="center"/>
          </w:tcPr>
          <w:p w14:paraId="4FE1F59D" wp14:textId="77777777">
            <w:r>
              <w:t>Do not prioritise unnecessarily</w:t>
            </w:r>
          </w:p>
        </w:tc>
        <w:tc>
          <w:tcPr>
            <w:tcW w:w="3408" w:type="dxa"/>
            <w:vAlign w:val="center"/>
          </w:tcPr>
          <w:p w14:paraId="4182498E" wp14:textId="77777777">
            <w:r>
              <w:t>Longer sample period</w:t>
            </w:r>
          </w:p>
        </w:tc>
      </w:tr>
      <w:tr xmlns:wp14="http://schemas.microsoft.com/office/word/2010/wordml" w14:paraId="3ED44CC4" wp14:textId="77777777">
        <w:tc>
          <w:tcPr>
            <w:tcW w:w="3408" w:type="dxa"/>
            <w:vAlign w:val="center"/>
          </w:tcPr>
          <w:p w14:paraId="2C6BB8B8" wp14:textId="77777777">
            <w:r>
              <w:t>Recipe missing one required ingredient</w:t>
            </w:r>
          </w:p>
        </w:tc>
        <w:tc>
          <w:tcPr>
            <w:tcW w:w="3408" w:type="dxa"/>
            <w:vAlign w:val="center"/>
          </w:tcPr>
          <w:p w14:paraId="69EB98A2" wp14:textId="77777777">
            <w:r>
              <w:t>Do not mark as complete match</w:t>
            </w:r>
          </w:p>
        </w:tc>
        <w:tc>
          <w:tcPr>
            <w:tcW w:w="3408" w:type="dxa"/>
            <w:vAlign w:val="center"/>
          </w:tcPr>
          <w:p w14:paraId="727DBE5D" wp14:textId="77777777">
            <w:r>
              <w:t>Prevents misleading recommendation</w:t>
            </w:r>
          </w:p>
        </w:tc>
      </w:tr>
      <w:tr xmlns:wp14="http://schemas.microsoft.com/office/word/2010/wordml" w14:paraId="531F283B" wp14:textId="77777777">
        <w:tc>
          <w:tcPr>
            <w:tcW w:w="3408" w:type="dxa"/>
            <w:vAlign w:val="center"/>
          </w:tcPr>
          <w:p w14:paraId="67095FEE" wp14:textId="77777777">
            <w:r>
              <w:t>Expired item</w:t>
            </w:r>
          </w:p>
        </w:tc>
        <w:tc>
          <w:tcPr>
            <w:tcW w:w="3408" w:type="dxa"/>
            <w:vAlign w:val="center"/>
          </w:tcPr>
          <w:p w14:paraId="378497A1" wp14:textId="77777777">
            <w:r>
              <w:t>Show caution / exclude from fresh-meal recommendation</w:t>
            </w:r>
          </w:p>
        </w:tc>
        <w:tc>
          <w:tcPr>
            <w:tcW w:w="3408" w:type="dxa"/>
            <w:vAlign w:val="center"/>
          </w:tcPr>
          <w:p w14:paraId="457DBCC8" wp14:textId="77777777">
            <w:r>
              <w:t>Avoids presenting an expired item as normal</w:t>
            </w:r>
          </w:p>
        </w:tc>
      </w:tr>
    </w:tbl>
    <w:p xmlns:wp14="http://schemas.microsoft.com/office/word/2010/wordml" w14:paraId="32C9E7B7" wp14:textId="77777777">
      <w:pPr>
        <w:pStyle w:val="Heading1"/>
      </w:pPr>
      <w:r>
        <w:t>12. Rule-Based Baseline and Future ML</w:t>
      </w:r>
    </w:p>
    <w:p xmlns:wp14="http://schemas.microsoft.com/office/word/2010/wordml" w14:paraId="6A8189C4" wp14:textId="77777777">
      <w:r>
        <w:t>A rule-based baseline is appropriate for the first implementation because it is transparent and easy to debug. If the project later collects enough consistent labelled records, models such as Decision Tree, Logistic Regression or Random Forest can be experimentally evaluated. Any ML model will be compared with the rule-based baseline using appropriate evaluation metrics before it is considered for deployment.</w:t>
      </w:r>
    </w:p>
    <w:p xmlns:wp14="http://schemas.microsoft.com/office/word/2010/wordml" w14:paraId="122C2FDB" wp14:textId="77777777">
      <w:r>
        <w:rPr>
          <w:rFonts w:ascii="Consolas" w:hAnsi="Consolas"/>
        </w:rPr>
        <w:t>from sklearn.model_selection import train_test_split</w:t>
      </w:r>
      <w:r>
        <w:rPr>
          <w:rFonts w:ascii="Consolas" w:hAnsi="Consolas"/>
        </w:rPr>
        <w:br/>
      </w:r>
      <w:r>
        <w:rPr>
          <w:rFonts w:ascii="Consolas" w:hAnsi="Consolas"/>
        </w:rPr>
        <w:t>X_train, X_test, y_train, y_test = train_test_split(</w:t>
      </w:r>
      <w:r>
        <w:rPr>
          <w:rFonts w:ascii="Consolas" w:hAnsi="Consolas"/>
        </w:rPr>
        <w:br/>
      </w:r>
      <w:r>
        <w:rPr>
          <w:rFonts w:ascii="Consolas" w:hAnsi="Consolas"/>
        </w:rPr>
        <w:t xml:space="preserve">    X, y, test_size=0.2, random_state=42)</w:t>
      </w:r>
    </w:p>
    <w:p xmlns:wp14="http://schemas.microsoft.com/office/word/2010/wordml" w14:paraId="4F907239" wp14:textId="77777777">
      <w:r>
        <w:t>This is a conceptual future-stage reference; it does not claim that an ML model has already been trained.</w:t>
      </w:r>
    </w:p>
    <w:p xmlns:wp14="http://schemas.microsoft.com/office/word/2010/wordml" w14:paraId="5A39BBE3" wp14:textId="77777777">
      <w:r>
        <w:br w:type="page"/>
      </w:r>
    </w:p>
    <w:p xmlns:wp14="http://schemas.microsoft.com/office/word/2010/wordml" w14:paraId="2944D540" wp14:textId="77777777">
      <w:pPr>
        <w:pStyle w:val="Heading1"/>
      </w:pPr>
      <w:r>
        <w:t>13. Ethical and Responsible Implementation</w:t>
      </w:r>
    </w:p>
    <w:p xmlns:wp14="http://schemas.microsoft.com/office/word/2010/wordml" w14:paraId="6EF507A3" wp14:textId="77777777">
      <w:r>
        <w:t>FreshPlan deals with food-related decisions, so ethical implementation is important. The system should help users organise food and plan meals without presenting estimated shelf-life calculations as guaranteed proof that food is safe to eat. The project will also minimise personal data collection and maintain source traceability for external information.</w:t>
      </w:r>
    </w:p>
    <w:p xmlns:wp14="http://schemas.microsoft.com/office/word/2010/wordml" w14:paraId="7858A215" wp14:textId="77777777">
      <w:pPr>
        <w:pStyle w:val="Heading2"/>
      </w:pPr>
      <w:r>
        <w:t>13.1 Ethical Case Study 1 – Incorrect Shelf-Life Estimate</w:t>
      </w:r>
    </w:p>
    <w:p xmlns:wp14="http://schemas.microsoft.com/office/word/2010/wordml" w14:paraId="2ED09698" wp14:textId="77777777">
      <w:r>
        <w:t>Scenario: FreshPlan calculates that a vegetable has several days remaining based on a reference date, but the actual storage conditions were poor or the food was already damaged. A user may misunderstand the estimate as a guarantee of safety.</w:t>
      </w:r>
    </w:p>
    <w:p xmlns:wp14="http://schemas.microsoft.com/office/word/2010/wordml" w14:paraId="03B7A975" wp14:textId="77777777">
      <w:r>
        <w:t>Responsible response:</w:t>
      </w:r>
    </w:p>
    <w:p xmlns:wp14="http://schemas.microsoft.com/office/word/2010/wordml" w14:paraId="27243FF0" wp14:textId="77777777">
      <w:pPr>
        <w:pStyle w:val="ListBullet"/>
      </w:pPr>
      <w:r>
        <w:t>Display estimates as guidance rather than guaranteed safety decisions.</w:t>
      </w:r>
    </w:p>
    <w:p xmlns:wp14="http://schemas.microsoft.com/office/word/2010/wordml" w14:paraId="5E3F285E" wp14:textId="77777777">
      <w:pPr>
        <w:pStyle w:val="ListBullet"/>
      </w:pPr>
      <w:r>
        <w:t>Ask users to follow product labels and reliable food-safety guidance where applicable.</w:t>
      </w:r>
    </w:p>
    <w:p xmlns:wp14="http://schemas.microsoft.com/office/word/2010/wordml" w14:paraId="09D82670" wp14:textId="77777777">
      <w:pPr>
        <w:pStyle w:val="ListBullet"/>
      </w:pPr>
      <w:r>
        <w:t>Provide caution messages when storage information is missing or uncertain.</w:t>
      </w:r>
    </w:p>
    <w:p xmlns:wp14="http://schemas.microsoft.com/office/word/2010/wordml" w14:paraId="4EF9DA2A" wp14:textId="77777777">
      <w:pPr>
        <w:pStyle w:val="ListBullet"/>
      </w:pPr>
      <w:r>
        <w:t>Do not recommend an item simply because a calculated date has not passed.</w:t>
      </w:r>
    </w:p>
    <w:p xmlns:wp14="http://schemas.microsoft.com/office/word/2010/wordml" w14:paraId="119539BE" wp14:textId="77777777">
      <w:pPr>
        <w:pStyle w:val="Heading2"/>
      </w:pPr>
      <w:r>
        <w:t>13.2 Ethical Case Study 2 – Privacy of Household Data</w:t>
      </w:r>
    </w:p>
    <w:p xmlns:wp14="http://schemas.microsoft.com/office/word/2010/wordml" w14:paraId="67E6CDA8" wp14:textId="77777777">
      <w:r>
        <w:t>Scenario: A user records household inventory, purchase patterns or food habits. Storing unnecessary personal information could create a privacy risk even though the project only needs food-related fields.</w:t>
      </w:r>
    </w:p>
    <w:p xmlns:wp14="http://schemas.microsoft.com/office/word/2010/wordml" w14:paraId="6A43E6E9" wp14:textId="77777777">
      <w:r>
        <w:t>Responsible response:</w:t>
      </w:r>
    </w:p>
    <w:p xmlns:wp14="http://schemas.microsoft.com/office/word/2010/wordml" w14:paraId="2F171AD7" wp14:textId="77777777">
      <w:pPr>
        <w:pStyle w:val="ListBullet"/>
      </w:pPr>
      <w:r>
        <w:t>Collect only information required for the FreshPlan function.</w:t>
      </w:r>
    </w:p>
    <w:p xmlns:wp14="http://schemas.microsoft.com/office/word/2010/wordml" w14:paraId="0C467B6F" wp14:textId="77777777">
      <w:pPr>
        <w:pStyle w:val="ListBullet"/>
      </w:pPr>
      <w:r>
        <w:t>Avoid collecting names, passwords or unrelated personal details in the food dataset.</w:t>
      </w:r>
    </w:p>
    <w:p xmlns:wp14="http://schemas.microsoft.com/office/word/2010/wordml" w14:paraId="34C0F7DD" wp14:textId="77777777">
      <w:pPr>
        <w:pStyle w:val="ListBullet"/>
      </w:pPr>
      <w:r>
        <w:t>Restrict access to stored data and avoid exposing raw user information in charts or demonstrations.</w:t>
      </w:r>
    </w:p>
    <w:p xmlns:wp14="http://schemas.microsoft.com/office/word/2010/wordml" w14:paraId="2FEC6517" wp14:textId="77777777">
      <w:pPr>
        <w:pStyle w:val="ListBullet"/>
      </w:pPr>
      <w:r>
        <w:t>Use anonymised or project-created data during academic testing whenever possible.</w:t>
      </w:r>
    </w:p>
    <w:p xmlns:wp14="http://schemas.microsoft.com/office/word/2010/wordml" w14:paraId="45BE5622" wp14:textId="77777777">
      <w:pPr>
        <w:pStyle w:val="Heading2"/>
      </w:pPr>
      <w:r>
        <w:t>13.3 Ethical Case Study 3 – Data Source and Licensing</w:t>
      </w:r>
    </w:p>
    <w:p xmlns:wp14="http://schemas.microsoft.com/office/word/2010/wordml" w14:paraId="095FCD1C" wp14:textId="77777777">
      <w:r>
        <w:t>Scenario: A recipe or food-information source is copied into the project without checking whether it can be reused. This can create attribution or licensing problems.</w:t>
      </w:r>
    </w:p>
    <w:p xmlns:wp14="http://schemas.microsoft.com/office/word/2010/wordml" w14:paraId="0F9B6FD0" wp14:textId="77777777">
      <w:r>
        <w:t>Responsible response:</w:t>
      </w:r>
    </w:p>
    <w:p xmlns:wp14="http://schemas.microsoft.com/office/word/2010/wordml" w14:paraId="676FDFDC" wp14:textId="77777777">
      <w:pPr>
        <w:pStyle w:val="ListBullet"/>
      </w:pPr>
      <w:r>
        <w:t>Record the source and date/reference note for external information.</w:t>
      </w:r>
    </w:p>
    <w:p xmlns:wp14="http://schemas.microsoft.com/office/word/2010/wordml" w14:paraId="3D90DFE0" wp14:textId="77777777">
      <w:pPr>
        <w:pStyle w:val="ListBullet"/>
      </w:pPr>
      <w:r>
        <w:t>Use information that is permitted for the intended project use.</w:t>
      </w:r>
    </w:p>
    <w:p xmlns:wp14="http://schemas.microsoft.com/office/word/2010/wordml" w14:paraId="29ED1D54" wp14:textId="77777777">
      <w:pPr>
        <w:pStyle w:val="ListBullet"/>
      </w:pPr>
      <w:r>
        <w:t>Prefer original project-created examples for demonstrations.</w:t>
      </w:r>
    </w:p>
    <w:p xmlns:wp14="http://schemas.microsoft.com/office/word/2010/wordml" w14:paraId="7BFC54D4" wp14:textId="77777777">
      <w:pPr>
        <w:pStyle w:val="ListBullet"/>
      </w:pPr>
      <w:r>
        <w:t>Do not copy large copyrighted recipe collections into the project without appropriate permission.</w:t>
      </w:r>
    </w:p>
    <w:p xmlns:wp14="http://schemas.microsoft.com/office/word/2010/wordml" w14:paraId="1CE39BCD" wp14:textId="77777777">
      <w:pPr>
        <w:pStyle w:val="Heading2"/>
      </w:pPr>
      <w:r>
        <w:t>13.4 Ethical Case Study 4 – Misleading Recommendation</w:t>
      </w:r>
    </w:p>
    <w:p xmlns:wp14="http://schemas.microsoft.com/office/word/2010/wordml" w14:paraId="473E08A8" wp14:textId="77777777">
      <w:r>
        <w:t>Scenario: A recipe requires five ingredients, but the user has only three. If FreshPlan displays the recipe as if all ingredients are available, the output may be misleading.</w:t>
      </w:r>
    </w:p>
    <w:p xmlns:wp14="http://schemas.microsoft.com/office/word/2010/wordml" w14:paraId="6C6FD415" wp14:textId="77777777">
      <w:r>
        <w:t>Responsible response:</w:t>
      </w:r>
    </w:p>
    <w:p xmlns:wp14="http://schemas.microsoft.com/office/word/2010/wordml" w14:paraId="42F2D2B0" wp14:textId="77777777">
      <w:pPr>
        <w:pStyle w:val="ListBullet"/>
      </w:pPr>
      <w:r>
        <w:t>Check ingredient availability before marking a recipe as a match.</w:t>
      </w:r>
    </w:p>
    <w:p xmlns:wp14="http://schemas.microsoft.com/office/word/2010/wordml" w14:paraId="16121D8C" wp14:textId="77777777">
      <w:pPr>
        <w:pStyle w:val="ListBullet"/>
      </w:pPr>
      <w:r>
        <w:t>Clearly identify missing ingredients.</w:t>
      </w:r>
    </w:p>
    <w:p xmlns:wp14="http://schemas.microsoft.com/office/word/2010/wordml" w14:paraId="7EE25C1C" wp14:textId="77777777">
      <w:pPr>
        <w:pStyle w:val="ListBullet"/>
      </w:pPr>
      <w:r>
        <w:t>Explain why a recipe was recommended.</w:t>
      </w:r>
    </w:p>
    <w:p xmlns:wp14="http://schemas.microsoft.com/office/word/2010/wordml" w14:paraId="2F159797" wp14:textId="77777777">
      <w:pPr>
        <w:pStyle w:val="ListBullet"/>
      </w:pPr>
      <w:r>
        <w:t>Provide an alternative or no-match message when an appropriate recipe is unavailable.</w:t>
      </w:r>
    </w:p>
    <w:p xmlns:wp14="http://schemas.microsoft.com/office/word/2010/wordml" w14:paraId="5B60098F" wp14:textId="77777777">
      <w:pPr>
        <w:pStyle w:val="Heading1"/>
      </w:pPr>
      <w:r>
        <w:t>14. Quality Assurance and Testing</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1EB807B5" wp14:textId="77777777">
        <w:tc>
          <w:tcPr>
            <w:tcW w:w="3408" w:type="dxa"/>
            <w:shd w:fill="D9EAF7"/>
          </w:tcPr>
          <w:p w14:paraId="21B6B6C0" wp14:textId="77777777">
            <w:r>
              <w:rPr>
                <w:b/>
              </w:rPr>
              <w:t>Test Area</w:t>
            </w:r>
          </w:p>
        </w:tc>
        <w:tc>
          <w:tcPr>
            <w:tcW w:w="3408" w:type="dxa"/>
            <w:shd w:fill="D9EAF7"/>
          </w:tcPr>
          <w:p w14:paraId="205B7CF9" wp14:textId="77777777">
            <w:r>
              <w:rPr>
                <w:b/>
              </w:rPr>
              <w:t>Target / Check</w:t>
            </w:r>
          </w:p>
        </w:tc>
        <w:tc>
          <w:tcPr>
            <w:tcW w:w="3408" w:type="dxa"/>
            <w:shd w:fill="D9EAF7"/>
          </w:tcPr>
          <w:p w14:paraId="6407EEB2" wp14:textId="77777777">
            <w:r>
              <w:rPr>
                <w:b/>
              </w:rPr>
              <w:t>Example</w:t>
            </w:r>
          </w:p>
        </w:tc>
      </w:tr>
      <w:tr xmlns:wp14="http://schemas.microsoft.com/office/word/2010/wordml" w14:paraId="687C3872" wp14:textId="77777777">
        <w:tc>
          <w:tcPr>
            <w:tcW w:w="3408" w:type="dxa"/>
            <w:vAlign w:val="center"/>
          </w:tcPr>
          <w:p w14:paraId="07CE0E07" wp14:textId="77777777">
            <w:r>
              <w:t>Required-field completeness</w:t>
            </w:r>
          </w:p>
        </w:tc>
        <w:tc>
          <w:tcPr>
            <w:tcW w:w="3408" w:type="dxa"/>
            <w:vAlign w:val="center"/>
          </w:tcPr>
          <w:p w14:paraId="2A7A4240" wp14:textId="77777777">
            <w:r>
              <w:t>≥95% after validation</w:t>
            </w:r>
          </w:p>
        </w:tc>
        <w:tc>
          <w:tcPr>
            <w:tcW w:w="3408" w:type="dxa"/>
            <w:vAlign w:val="center"/>
          </w:tcPr>
          <w:p w14:paraId="18D2C00B" wp14:textId="77777777">
            <w:r>
              <w:t>Measure missing required fields</w:t>
            </w:r>
          </w:p>
        </w:tc>
      </w:tr>
      <w:tr xmlns:wp14="http://schemas.microsoft.com/office/word/2010/wordml" w14:paraId="65ADA414" wp14:textId="77777777">
        <w:tc>
          <w:tcPr>
            <w:tcW w:w="3408" w:type="dxa"/>
            <w:vAlign w:val="center"/>
          </w:tcPr>
          <w:p w14:paraId="2EC82F81" wp14:textId="77777777">
            <w:r>
              <w:t>Duplicate records</w:t>
            </w:r>
          </w:p>
        </w:tc>
        <w:tc>
          <w:tcPr>
            <w:tcW w:w="3408" w:type="dxa"/>
            <w:vAlign w:val="center"/>
          </w:tcPr>
          <w:p w14:paraId="28206083" wp14:textId="77777777">
            <w:r>
              <w:t>&lt;2%</w:t>
            </w:r>
          </w:p>
        </w:tc>
        <w:tc>
          <w:tcPr>
            <w:tcW w:w="3408" w:type="dxa"/>
            <w:vAlign w:val="center"/>
          </w:tcPr>
          <w:p w14:paraId="496F7FC2" wp14:textId="77777777">
            <w:r>
              <w:t>Compare duplicate IDs/names</w:t>
            </w:r>
          </w:p>
        </w:tc>
      </w:tr>
      <w:tr xmlns:wp14="http://schemas.microsoft.com/office/word/2010/wordml" w14:paraId="0EF49EC4" wp14:textId="77777777">
        <w:tc>
          <w:tcPr>
            <w:tcW w:w="3408" w:type="dxa"/>
            <w:vAlign w:val="center"/>
          </w:tcPr>
          <w:p w14:paraId="762F28E6" wp14:textId="77777777">
            <w:r>
              <w:t>Retained dates</w:t>
            </w:r>
          </w:p>
        </w:tc>
        <w:tc>
          <w:tcPr>
            <w:tcW w:w="3408" w:type="dxa"/>
            <w:vAlign w:val="center"/>
          </w:tcPr>
          <w:p w14:paraId="06E3F3F9" wp14:textId="77777777">
            <w:r>
              <w:t>100% valid</w:t>
            </w:r>
          </w:p>
        </w:tc>
        <w:tc>
          <w:tcPr>
            <w:tcW w:w="3408" w:type="dxa"/>
            <w:vAlign w:val="center"/>
          </w:tcPr>
          <w:p w14:paraId="655BD172" wp14:textId="77777777">
            <w:r>
              <w:t>Check date parsing errors</w:t>
            </w:r>
          </w:p>
        </w:tc>
      </w:tr>
      <w:tr xmlns:wp14="http://schemas.microsoft.com/office/word/2010/wordml" w14:paraId="4E180376" wp14:textId="77777777">
        <w:tc>
          <w:tcPr>
            <w:tcW w:w="3408" w:type="dxa"/>
            <w:vAlign w:val="center"/>
          </w:tcPr>
          <w:p w14:paraId="5B4F2EA2" wp14:textId="77777777">
            <w:r>
              <w:t>Inventory size</w:t>
            </w:r>
          </w:p>
        </w:tc>
        <w:tc>
          <w:tcPr>
            <w:tcW w:w="3408" w:type="dxa"/>
            <w:vAlign w:val="center"/>
          </w:tcPr>
          <w:p w14:paraId="3D316AA7" wp14:textId="77777777">
            <w:r>
              <w:t>150–200 planned records</w:t>
            </w:r>
          </w:p>
        </w:tc>
        <w:tc>
          <w:tcPr>
            <w:tcW w:w="3408" w:type="dxa"/>
            <w:vAlign w:val="center"/>
          </w:tcPr>
          <w:p w14:paraId="0FFAD1AD" wp14:textId="77777777">
            <w:r>
              <w:t>Count cleaned records</w:t>
            </w:r>
          </w:p>
        </w:tc>
      </w:tr>
      <w:tr xmlns:wp14="http://schemas.microsoft.com/office/word/2010/wordml" w14:paraId="4563DD82" wp14:textId="77777777">
        <w:tc>
          <w:tcPr>
            <w:tcW w:w="3408" w:type="dxa"/>
            <w:vAlign w:val="center"/>
          </w:tcPr>
          <w:p w14:paraId="0603697A" wp14:textId="77777777">
            <w:r>
              <w:t>Recipe size</w:t>
            </w:r>
          </w:p>
        </w:tc>
        <w:tc>
          <w:tcPr>
            <w:tcW w:w="3408" w:type="dxa"/>
            <w:vAlign w:val="center"/>
          </w:tcPr>
          <w:p w14:paraId="66A70F45" wp14:textId="77777777">
            <w:r>
              <w:t>100+ planned records</w:t>
            </w:r>
          </w:p>
        </w:tc>
        <w:tc>
          <w:tcPr>
            <w:tcW w:w="3408" w:type="dxa"/>
            <w:vAlign w:val="center"/>
          </w:tcPr>
          <w:p w14:paraId="6FA14F47" wp14:textId="77777777">
            <w:r>
              <w:t>Count unique recipe IDs</w:t>
            </w:r>
          </w:p>
        </w:tc>
      </w:tr>
      <w:tr xmlns:wp14="http://schemas.microsoft.com/office/word/2010/wordml" w14:paraId="1C9B11CC" wp14:textId="77777777">
        <w:tc>
          <w:tcPr>
            <w:tcW w:w="3408" w:type="dxa"/>
            <w:vAlign w:val="center"/>
          </w:tcPr>
          <w:p w14:paraId="42A5DEF2" wp14:textId="77777777">
            <w:r>
              <w:t>Recommendation match</w:t>
            </w:r>
          </w:p>
        </w:tc>
        <w:tc>
          <w:tcPr>
            <w:tcW w:w="3408" w:type="dxa"/>
            <w:vAlign w:val="center"/>
          </w:tcPr>
          <w:p w14:paraId="0E064721" wp14:textId="77777777">
            <w:r>
              <w:t>Available ingredients only</w:t>
            </w:r>
          </w:p>
        </w:tc>
        <w:tc>
          <w:tcPr>
            <w:tcW w:w="3408" w:type="dxa"/>
            <w:vAlign w:val="center"/>
          </w:tcPr>
          <w:p w14:paraId="3230C9CD" wp14:textId="77777777">
            <w:r>
              <w:t>Test partial recipe inputs</w:t>
            </w:r>
          </w:p>
        </w:tc>
      </w:tr>
      <w:tr xmlns:wp14="http://schemas.microsoft.com/office/word/2010/wordml" w14:paraId="3B740C25" wp14:textId="77777777">
        <w:tc>
          <w:tcPr>
            <w:tcW w:w="3408" w:type="dxa"/>
            <w:vAlign w:val="center"/>
          </w:tcPr>
          <w:p w14:paraId="5D7F7F47" wp14:textId="77777777">
            <w:r>
              <w:t>Expiry logic</w:t>
            </w:r>
          </w:p>
        </w:tc>
        <w:tc>
          <w:tcPr>
            <w:tcW w:w="3408" w:type="dxa"/>
            <w:vAlign w:val="center"/>
          </w:tcPr>
          <w:p w14:paraId="11A92EC1" wp14:textId="77777777">
            <w:r>
              <w:t>Correct priority categories</w:t>
            </w:r>
          </w:p>
        </w:tc>
        <w:tc>
          <w:tcPr>
            <w:tcW w:w="3408" w:type="dxa"/>
            <w:vAlign w:val="center"/>
          </w:tcPr>
          <w:p w14:paraId="15F35F59" wp14:textId="77777777">
            <w:r>
              <w:t>Test expired, urgent and normal dates</w:t>
            </w:r>
          </w:p>
        </w:tc>
      </w:tr>
    </w:tbl>
    <w:p xmlns:wp14="http://schemas.microsoft.com/office/word/2010/wordml" w14:paraId="14B1454F" wp14:textId="77777777">
      <w:pPr>
        <w:pStyle w:val="Heading2"/>
      </w:pPr>
      <w:r>
        <w:t>14.1 Edge Cases</w:t>
      </w:r>
    </w:p>
    <w:p xmlns:wp14="http://schemas.microsoft.com/office/word/2010/wordml" w14:paraId="17B9C954" wp14:textId="77777777">
      <w:pPr>
        <w:pStyle w:val="ListBullet"/>
      </w:pPr>
      <w:r>
        <w:t>Missing expiry date</w:t>
      </w:r>
    </w:p>
    <w:p xmlns:wp14="http://schemas.microsoft.com/office/word/2010/wordml" w14:paraId="50A6E644" wp14:textId="77777777">
      <w:pPr>
        <w:pStyle w:val="ListBullet"/>
      </w:pPr>
      <w:r>
        <w:t>Expiry date earlier than purchase date</w:t>
      </w:r>
    </w:p>
    <w:p xmlns:wp14="http://schemas.microsoft.com/office/word/2010/wordml" w14:paraId="77EEEB97" wp14:textId="77777777">
      <w:pPr>
        <w:pStyle w:val="ListBullet"/>
      </w:pPr>
      <w:r>
        <w:t>Zero or negative quantity</w:t>
      </w:r>
    </w:p>
    <w:p xmlns:wp14="http://schemas.microsoft.com/office/word/2010/wordml" w14:paraId="62BCCC5B" wp14:textId="77777777">
      <w:pPr>
        <w:pStyle w:val="ListBullet"/>
      </w:pPr>
      <w:r>
        <w:t>Already expired food</w:t>
      </w:r>
    </w:p>
    <w:p xmlns:wp14="http://schemas.microsoft.com/office/word/2010/wordml" w14:paraId="2D2DC9B9" wp14:textId="77777777">
      <w:pPr>
        <w:pStyle w:val="ListBullet"/>
      </w:pPr>
      <w:r>
        <w:t>Duplicate food ID</w:t>
      </w:r>
    </w:p>
    <w:p xmlns:wp14="http://schemas.microsoft.com/office/word/2010/wordml" w14:paraId="196C83A8" wp14:textId="77777777">
      <w:pPr>
        <w:pStyle w:val="ListBullet"/>
      </w:pPr>
      <w:r>
        <w:t>Recipe with unavailable ingredient</w:t>
      </w:r>
    </w:p>
    <w:p xmlns:wp14="http://schemas.microsoft.com/office/word/2010/wordml" w14:paraId="67216F03" wp14:textId="77777777">
      <w:pPr>
        <w:pStyle w:val="ListBullet"/>
      </w:pPr>
      <w:r>
        <w:t>No recipe for selected meal type</w:t>
      </w:r>
    </w:p>
    <w:p xmlns:wp14="http://schemas.microsoft.com/office/word/2010/wordml" w14:paraId="0F8CB482" wp14:textId="77777777">
      <w:pPr>
        <w:pStyle w:val="ListBullet"/>
      </w:pPr>
      <w:r>
        <w:t>Invalid or unrecognised storage label</w:t>
      </w:r>
    </w:p>
    <w:p xmlns:wp14="http://schemas.microsoft.com/office/word/2010/wordml" w14:paraId="20EE81FC" wp14:textId="77777777">
      <w:pPr>
        <w:pStyle w:val="Heading1"/>
      </w:pPr>
      <w:r>
        <w:t>15. Agile Execution Plan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4EF245B6" wp14:textId="77777777">
        <w:tc>
          <w:tcPr>
            <w:tcW w:w="3408" w:type="dxa"/>
            <w:shd w:fill="D9EAF7"/>
          </w:tcPr>
          <w:p w14:paraId="1B87BD06" wp14:textId="77777777">
            <w:r>
              <w:rPr>
                <w:b/>
              </w:rPr>
              <w:t>Day</w:t>
            </w:r>
          </w:p>
        </w:tc>
        <w:tc>
          <w:tcPr>
            <w:tcW w:w="3408" w:type="dxa"/>
            <w:shd w:fill="D9EAF7"/>
          </w:tcPr>
          <w:p w14:paraId="18283460" wp14:textId="77777777">
            <w:r>
              <w:rPr>
                <w:b/>
              </w:rPr>
              <w:t>Activity</w:t>
            </w:r>
          </w:p>
        </w:tc>
        <w:tc>
          <w:tcPr>
            <w:tcW w:w="3408" w:type="dxa"/>
            <w:shd w:fill="D9EAF7"/>
          </w:tcPr>
          <w:p w14:paraId="6FBABA0A" wp14:textId="77777777">
            <w:r>
              <w:rPr>
                <w:b/>
              </w:rPr>
              <w:t>Expected Output</w:t>
            </w:r>
          </w:p>
        </w:tc>
      </w:tr>
      <w:tr xmlns:wp14="http://schemas.microsoft.com/office/word/2010/wordml" w14:paraId="40608067" wp14:textId="77777777">
        <w:tc>
          <w:tcPr>
            <w:tcW w:w="3408" w:type="dxa"/>
            <w:vAlign w:val="center"/>
          </w:tcPr>
          <w:p w14:paraId="12DC4152" wp14:textId="77777777">
            <w:r>
              <w:t>Day 1</w:t>
            </w:r>
          </w:p>
        </w:tc>
        <w:tc>
          <w:tcPr>
            <w:tcW w:w="3408" w:type="dxa"/>
            <w:vAlign w:val="center"/>
          </w:tcPr>
          <w:p w14:paraId="63580518" wp14:textId="77777777">
            <w:r>
              <w:t>Review Weeks 1–2 and confirm data structure</w:t>
            </w:r>
          </w:p>
        </w:tc>
        <w:tc>
          <w:tcPr>
            <w:tcW w:w="3408" w:type="dxa"/>
            <w:vAlign w:val="center"/>
          </w:tcPr>
          <w:p w14:paraId="77F71243" wp14:textId="77777777">
            <w:r>
              <w:t>Confirmed data dictionary</w:t>
            </w:r>
          </w:p>
        </w:tc>
      </w:tr>
      <w:tr xmlns:wp14="http://schemas.microsoft.com/office/word/2010/wordml" w14:paraId="69CEA815" wp14:textId="77777777">
        <w:tc>
          <w:tcPr>
            <w:tcW w:w="3408" w:type="dxa"/>
            <w:vAlign w:val="center"/>
          </w:tcPr>
          <w:p w14:paraId="75B1E07C" wp14:textId="77777777">
            <w:r>
              <w:t>Day 2</w:t>
            </w:r>
          </w:p>
        </w:tc>
        <w:tc>
          <w:tcPr>
            <w:tcW w:w="3408" w:type="dxa"/>
            <w:vAlign w:val="center"/>
          </w:tcPr>
          <w:p w14:paraId="6CD5CEA9" wp14:textId="77777777">
            <w:r>
              <w:t>Load data and run validation checks</w:t>
            </w:r>
          </w:p>
        </w:tc>
        <w:tc>
          <w:tcPr>
            <w:tcW w:w="3408" w:type="dxa"/>
            <w:vAlign w:val="center"/>
          </w:tcPr>
          <w:p w14:paraId="523292F9" wp14:textId="77777777">
            <w:r>
              <w:t>Validation notes</w:t>
            </w:r>
          </w:p>
        </w:tc>
      </w:tr>
      <w:tr xmlns:wp14="http://schemas.microsoft.com/office/word/2010/wordml" w14:paraId="5E4730A7" wp14:textId="77777777">
        <w:tc>
          <w:tcPr>
            <w:tcW w:w="3408" w:type="dxa"/>
            <w:vAlign w:val="center"/>
          </w:tcPr>
          <w:p w14:paraId="74A8B042" wp14:textId="77777777">
            <w:r>
              <w:t>Day 3</w:t>
            </w:r>
          </w:p>
        </w:tc>
        <w:tc>
          <w:tcPr>
            <w:tcW w:w="3408" w:type="dxa"/>
            <w:vAlign w:val="center"/>
          </w:tcPr>
          <w:p w14:paraId="62ECFEC7" wp14:textId="77777777">
            <w:r>
              <w:t>Create expiry and urgency features</w:t>
            </w:r>
          </w:p>
        </w:tc>
        <w:tc>
          <w:tcPr>
            <w:tcW w:w="3408" w:type="dxa"/>
            <w:vAlign w:val="center"/>
          </w:tcPr>
          <w:p w14:paraId="1997B0A1" wp14:textId="77777777">
            <w:r>
              <w:t>Transformed dataset</w:t>
            </w:r>
          </w:p>
        </w:tc>
      </w:tr>
      <w:tr xmlns:wp14="http://schemas.microsoft.com/office/word/2010/wordml" w14:paraId="679D8128" wp14:textId="77777777">
        <w:tc>
          <w:tcPr>
            <w:tcW w:w="3408" w:type="dxa"/>
            <w:vAlign w:val="center"/>
          </w:tcPr>
          <w:p w14:paraId="0A9925D6" wp14:textId="77777777">
            <w:r>
              <w:t>Day 4</w:t>
            </w:r>
          </w:p>
        </w:tc>
        <w:tc>
          <w:tcPr>
            <w:tcW w:w="3408" w:type="dxa"/>
            <w:vAlign w:val="center"/>
          </w:tcPr>
          <w:p w14:paraId="5D6D1C4C" wp14:textId="77777777">
            <w:r>
              <w:t>Perform EDA and create chart(s)</w:t>
            </w:r>
          </w:p>
        </w:tc>
        <w:tc>
          <w:tcPr>
            <w:tcW w:w="3408" w:type="dxa"/>
            <w:vAlign w:val="center"/>
          </w:tcPr>
          <w:p w14:paraId="1C83C086" wp14:textId="77777777">
            <w:r>
              <w:t>Initial analysis</w:t>
            </w:r>
          </w:p>
        </w:tc>
      </w:tr>
      <w:tr xmlns:wp14="http://schemas.microsoft.com/office/word/2010/wordml" w14:paraId="338617D0" wp14:textId="77777777">
        <w:tc>
          <w:tcPr>
            <w:tcW w:w="3408" w:type="dxa"/>
            <w:vAlign w:val="center"/>
          </w:tcPr>
          <w:p w14:paraId="215B7A3F" wp14:textId="77777777">
            <w:r>
              <w:t>Day 5</w:t>
            </w:r>
          </w:p>
        </w:tc>
        <w:tc>
          <w:tcPr>
            <w:tcW w:w="3408" w:type="dxa"/>
            <w:vAlign w:val="center"/>
          </w:tcPr>
          <w:p w14:paraId="7708C211" wp14:textId="77777777">
            <w:r>
              <w:t>Implement recommendation baseline</w:t>
            </w:r>
          </w:p>
        </w:tc>
        <w:tc>
          <w:tcPr>
            <w:tcW w:w="3408" w:type="dxa"/>
            <w:vAlign w:val="center"/>
          </w:tcPr>
          <w:p w14:paraId="3CB71A98" wp14:textId="77777777">
            <w:r>
              <w:t>Recommendation logic</w:t>
            </w:r>
          </w:p>
        </w:tc>
      </w:tr>
      <w:tr xmlns:wp14="http://schemas.microsoft.com/office/word/2010/wordml" w14:paraId="7A323B50" wp14:textId="77777777">
        <w:tc>
          <w:tcPr>
            <w:tcW w:w="3408" w:type="dxa"/>
            <w:vAlign w:val="center"/>
          </w:tcPr>
          <w:p w14:paraId="70F2B648" wp14:textId="77777777">
            <w:r>
              <w:t>Day 6</w:t>
            </w:r>
          </w:p>
        </w:tc>
        <w:tc>
          <w:tcPr>
            <w:tcW w:w="3408" w:type="dxa"/>
            <w:vAlign w:val="center"/>
          </w:tcPr>
          <w:p w14:paraId="7D9D7CA6" wp14:textId="77777777">
            <w:r>
              <w:t>Run normal and edge-case tests</w:t>
            </w:r>
          </w:p>
        </w:tc>
        <w:tc>
          <w:tcPr>
            <w:tcW w:w="3408" w:type="dxa"/>
            <w:vAlign w:val="center"/>
          </w:tcPr>
          <w:p w14:paraId="6A151916" wp14:textId="77777777">
            <w:r>
              <w:t>Testing checklist</w:t>
            </w:r>
          </w:p>
        </w:tc>
      </w:tr>
      <w:tr xmlns:wp14="http://schemas.microsoft.com/office/word/2010/wordml" w14:paraId="69B0DD32" wp14:textId="77777777">
        <w:tc>
          <w:tcPr>
            <w:tcW w:w="3408" w:type="dxa"/>
            <w:vAlign w:val="center"/>
          </w:tcPr>
          <w:p w14:paraId="30E6874D" wp14:textId="77777777">
            <w:r>
              <w:t>Day 7</w:t>
            </w:r>
          </w:p>
        </w:tc>
        <w:tc>
          <w:tcPr>
            <w:tcW w:w="3408" w:type="dxa"/>
            <w:vAlign w:val="center"/>
          </w:tcPr>
          <w:p w14:paraId="774E4334" wp14:textId="77777777">
            <w:r>
              <w:t>Review, correct and document</w:t>
            </w:r>
          </w:p>
        </w:tc>
        <w:tc>
          <w:tcPr>
            <w:tcW w:w="3408" w:type="dxa"/>
            <w:vAlign w:val="center"/>
          </w:tcPr>
          <w:p w14:paraId="4FB7F114" wp14:textId="77777777">
            <w:r>
              <w:t>Final Week 3 report</w:t>
            </w:r>
          </w:p>
        </w:tc>
      </w:tr>
    </w:tbl>
    <w:p xmlns:wp14="http://schemas.microsoft.com/office/word/2010/wordml" w14:paraId="7519DB16" wp14:textId="77777777">
      <w:pPr>
        <w:pStyle w:val="Heading1"/>
      </w:pPr>
      <w:r>
        <w:t>16. Programming and Version Control Practices</w:t>
      </w:r>
    </w:p>
    <w:p xmlns:wp14="http://schemas.microsoft.com/office/word/2010/wordml" w14:paraId="0390327E" wp14:textId="77777777">
      <w:pPr>
        <w:pStyle w:val="ListBullet"/>
      </w:pPr>
      <w:r>
        <w:t>Use meaningful variable names such as expiry_date and urgency_level.</w:t>
      </w:r>
    </w:p>
    <w:p xmlns:wp14="http://schemas.microsoft.com/office/word/2010/wordml" w14:paraId="31DD4000" wp14:textId="77777777">
      <w:pPr>
        <w:pStyle w:val="ListBullet"/>
      </w:pPr>
      <w:r>
        <w:t>Keep data cleaning, feature engineering, recommendation and testing functions separate.</w:t>
      </w:r>
    </w:p>
    <w:p xmlns:wp14="http://schemas.microsoft.com/office/word/2010/wordml" w14:paraId="2132EC0F" wp14:textId="77777777">
      <w:pPr>
        <w:pStyle w:val="ListBullet"/>
      </w:pPr>
      <w:r>
        <w:t>Write small functions that can be tested independently.</w:t>
      </w:r>
    </w:p>
    <w:p xmlns:wp14="http://schemas.microsoft.com/office/word/2010/wordml" w14:paraId="68B972F8" wp14:textId="77777777">
      <w:pPr>
        <w:pStyle w:val="ListBullet"/>
      </w:pPr>
      <w:r>
        <w:t>Use Git/GitHub to track important versions and implementation changes.</w:t>
      </w:r>
    </w:p>
    <w:p xmlns:wp14="http://schemas.microsoft.com/office/word/2010/wordml" w14:paraId="36089E04" wp14:textId="77777777">
      <w:pPr>
        <w:pStyle w:val="ListBullet"/>
      </w:pPr>
      <w:r>
        <w:t>Maintain a README describing setup, input columns, workflow and limitations.</w:t>
      </w:r>
    </w:p>
    <w:p xmlns:wp14="http://schemas.microsoft.com/office/word/2010/wordml" w14:paraId="64158BD7" wp14:textId="77777777">
      <w:pPr>
        <w:pStyle w:val="ListBullet"/>
      </w:pPr>
      <w:r>
        <w:t>Do not upload passwords, private credentials or unnecessary personal information.</w:t>
      </w:r>
    </w:p>
    <w:p xmlns:wp14="http://schemas.microsoft.com/office/word/2010/wordml" w14:paraId="30F821A2" wp14:textId="77777777">
      <w:pPr>
        <w:pStyle w:val="ListBullet"/>
      </w:pPr>
      <w:r>
        <w:t>Record major corrections after testing so the implementation remains traceable.</w:t>
      </w:r>
    </w:p>
    <w:p xmlns:wp14="http://schemas.microsoft.com/office/word/2010/wordml" w14:paraId="5476D866" wp14:textId="77777777">
      <w:pPr>
        <w:pStyle w:val="Heading1"/>
      </w:pPr>
      <w:r>
        <w:t>17. Risks and Mitigation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095BCCC2" wp14:textId="77777777">
        <w:tc>
          <w:tcPr>
            <w:tcW w:w="3408" w:type="dxa"/>
            <w:shd w:fill="D9EAF7"/>
          </w:tcPr>
          <w:p w14:paraId="0B436CD8" wp14:textId="77777777">
            <w:r>
              <w:rPr>
                <w:b/>
              </w:rPr>
              <w:t>Risk</w:t>
            </w:r>
          </w:p>
        </w:tc>
        <w:tc>
          <w:tcPr>
            <w:tcW w:w="3408" w:type="dxa"/>
            <w:shd w:fill="D9EAF7"/>
          </w:tcPr>
          <w:p w14:paraId="0A013E87" wp14:textId="77777777">
            <w:r>
              <w:rPr>
                <w:b/>
              </w:rPr>
              <w:t>Possible Impact</w:t>
            </w:r>
          </w:p>
        </w:tc>
        <w:tc>
          <w:tcPr>
            <w:tcW w:w="3408" w:type="dxa"/>
            <w:shd w:fill="D9EAF7"/>
          </w:tcPr>
          <w:p w14:paraId="62786163" wp14:textId="77777777">
            <w:r>
              <w:rPr>
                <w:b/>
              </w:rPr>
              <w:t>Mitigation</w:t>
            </w:r>
          </w:p>
        </w:tc>
      </w:tr>
      <w:tr xmlns:wp14="http://schemas.microsoft.com/office/word/2010/wordml" w14:paraId="4F43E55C" wp14:textId="77777777">
        <w:tc>
          <w:tcPr>
            <w:tcW w:w="3408" w:type="dxa"/>
            <w:vAlign w:val="center"/>
          </w:tcPr>
          <w:p w14:paraId="3EB33451" wp14:textId="77777777">
            <w:r>
              <w:t>Insufficient data</w:t>
            </w:r>
          </w:p>
        </w:tc>
        <w:tc>
          <w:tcPr>
            <w:tcW w:w="3408" w:type="dxa"/>
            <w:vAlign w:val="center"/>
          </w:tcPr>
          <w:p w14:paraId="2E297DBE" wp14:textId="77777777">
            <w:r>
              <w:t>Weak analysis</w:t>
            </w:r>
          </w:p>
        </w:tc>
        <w:tc>
          <w:tcPr>
            <w:tcW w:w="3408" w:type="dxa"/>
            <w:vAlign w:val="center"/>
          </w:tcPr>
          <w:p w14:paraId="2E3C56D2" wp14:textId="77777777">
            <w:r>
              <w:t>Start with controlled records and expand gradually.</w:t>
            </w:r>
          </w:p>
        </w:tc>
      </w:tr>
      <w:tr xmlns:wp14="http://schemas.microsoft.com/office/word/2010/wordml" w14:paraId="057820D6" wp14:textId="77777777">
        <w:tc>
          <w:tcPr>
            <w:tcW w:w="3408" w:type="dxa"/>
            <w:vAlign w:val="center"/>
          </w:tcPr>
          <w:p w14:paraId="3C3118E2" wp14:textId="77777777">
            <w:r>
              <w:t>Incorrect expiry assumptions</w:t>
            </w:r>
          </w:p>
        </w:tc>
        <w:tc>
          <w:tcPr>
            <w:tcW w:w="3408" w:type="dxa"/>
            <w:vAlign w:val="center"/>
          </w:tcPr>
          <w:p w14:paraId="0C0CBB41" wp14:textId="77777777">
            <w:r>
              <w:t>Misleading output</w:t>
            </w:r>
          </w:p>
        </w:tc>
        <w:tc>
          <w:tcPr>
            <w:tcW w:w="3408" w:type="dxa"/>
            <w:vAlign w:val="center"/>
          </w:tcPr>
          <w:p w14:paraId="51CE10DA" wp14:textId="77777777">
            <w:r>
              <w:t>Use estimates as guidance and add caution messages.</w:t>
            </w:r>
          </w:p>
        </w:tc>
      </w:tr>
      <w:tr xmlns:wp14="http://schemas.microsoft.com/office/word/2010/wordml" w14:paraId="06B8C4E1" wp14:textId="77777777">
        <w:tc>
          <w:tcPr>
            <w:tcW w:w="3408" w:type="dxa"/>
            <w:vAlign w:val="center"/>
          </w:tcPr>
          <w:p w14:paraId="3C4A3F2F" wp14:textId="77777777">
            <w:r>
              <w:t>Missing/inconsistent fields</w:t>
            </w:r>
          </w:p>
        </w:tc>
        <w:tc>
          <w:tcPr>
            <w:tcW w:w="3408" w:type="dxa"/>
            <w:vAlign w:val="center"/>
          </w:tcPr>
          <w:p w14:paraId="43632E21" wp14:textId="77777777">
            <w:r>
              <w:t>Calculation errors</w:t>
            </w:r>
          </w:p>
        </w:tc>
        <w:tc>
          <w:tcPr>
            <w:tcW w:w="3408" w:type="dxa"/>
            <w:vAlign w:val="center"/>
          </w:tcPr>
          <w:p w14:paraId="02CC08AA" wp14:textId="77777777">
            <w:r>
              <w:t>Validate and standardise fields before analysis.</w:t>
            </w:r>
          </w:p>
        </w:tc>
      </w:tr>
      <w:tr xmlns:wp14="http://schemas.microsoft.com/office/word/2010/wordml" w14:paraId="49F4D80A" wp14:textId="77777777">
        <w:tc>
          <w:tcPr>
            <w:tcW w:w="3408" w:type="dxa"/>
            <w:vAlign w:val="center"/>
          </w:tcPr>
          <w:p w14:paraId="3CD04EDF" wp14:textId="77777777">
            <w:r>
              <w:t>Over-complex ML</w:t>
            </w:r>
          </w:p>
        </w:tc>
        <w:tc>
          <w:tcPr>
            <w:tcW w:w="3408" w:type="dxa"/>
            <w:vAlign w:val="center"/>
          </w:tcPr>
          <w:p w14:paraId="6D4C85C8" wp14:textId="77777777">
            <w:r>
              <w:t>Time loss and poor explainability</w:t>
            </w:r>
          </w:p>
        </w:tc>
        <w:tc>
          <w:tcPr>
            <w:tcW w:w="3408" w:type="dxa"/>
            <w:vAlign w:val="center"/>
          </w:tcPr>
          <w:p w14:paraId="6E021650" wp14:textId="77777777">
            <w:r>
              <w:t>Use rule-based baseline first.</w:t>
            </w:r>
          </w:p>
        </w:tc>
      </w:tr>
      <w:tr xmlns:wp14="http://schemas.microsoft.com/office/word/2010/wordml" w14:paraId="1EFBC9EA" wp14:textId="77777777">
        <w:tc>
          <w:tcPr>
            <w:tcW w:w="3408" w:type="dxa"/>
            <w:vAlign w:val="center"/>
          </w:tcPr>
          <w:p w14:paraId="37F94625" wp14:textId="77777777">
            <w:r>
              <w:t>Coding errors</w:t>
            </w:r>
          </w:p>
        </w:tc>
        <w:tc>
          <w:tcPr>
            <w:tcW w:w="3408" w:type="dxa"/>
            <w:vAlign w:val="center"/>
          </w:tcPr>
          <w:p w14:paraId="2F5549CD" wp14:textId="77777777">
            <w:r>
              <w:t>Incorrect recommendations</w:t>
            </w:r>
          </w:p>
        </w:tc>
        <w:tc>
          <w:tcPr>
            <w:tcW w:w="3408" w:type="dxa"/>
            <w:vAlign w:val="center"/>
          </w:tcPr>
          <w:p w14:paraId="4C078939" wp14:textId="77777777">
            <w:r>
              <w:t>Use small functions and test cases.</w:t>
            </w:r>
          </w:p>
        </w:tc>
      </w:tr>
      <w:tr xmlns:wp14="http://schemas.microsoft.com/office/word/2010/wordml" w14:paraId="5D5E3040" wp14:textId="77777777">
        <w:tc>
          <w:tcPr>
            <w:tcW w:w="3408" w:type="dxa"/>
            <w:vAlign w:val="center"/>
          </w:tcPr>
          <w:p w14:paraId="7571D57C" wp14:textId="77777777">
            <w:r>
              <w:t>Time limitations</w:t>
            </w:r>
          </w:p>
        </w:tc>
        <w:tc>
          <w:tcPr>
            <w:tcW w:w="3408" w:type="dxa"/>
            <w:vAlign w:val="center"/>
          </w:tcPr>
          <w:p w14:paraId="11D42506" wp14:textId="77777777">
            <w:r>
              <w:t>Incomplete prototype</w:t>
            </w:r>
          </w:p>
        </w:tc>
        <w:tc>
          <w:tcPr>
            <w:tcW w:w="3408" w:type="dxa"/>
            <w:vAlign w:val="center"/>
          </w:tcPr>
          <w:p w14:paraId="22EADA90" wp14:textId="77777777">
            <w:r>
              <w:t>Prioritise core features and follow milestones.</w:t>
            </w:r>
          </w:p>
        </w:tc>
      </w:tr>
      <w:tr xmlns:wp14="http://schemas.microsoft.com/office/word/2010/wordml" w14:paraId="24D4503F" wp14:textId="77777777">
        <w:tc>
          <w:tcPr>
            <w:tcW w:w="3408" w:type="dxa"/>
            <w:vAlign w:val="center"/>
          </w:tcPr>
          <w:p w14:paraId="2FF8EF38" wp14:textId="77777777">
            <w:r>
              <w:t>Licence/source issues</w:t>
            </w:r>
          </w:p>
        </w:tc>
        <w:tc>
          <w:tcPr>
            <w:tcW w:w="3408" w:type="dxa"/>
            <w:vAlign w:val="center"/>
          </w:tcPr>
          <w:p w14:paraId="33F0148E" wp14:textId="77777777">
            <w:r>
              <w:t>Unapproved data use</w:t>
            </w:r>
          </w:p>
        </w:tc>
        <w:tc>
          <w:tcPr>
            <w:tcW w:w="3408" w:type="dxa"/>
            <w:vAlign w:val="center"/>
          </w:tcPr>
          <w:p w14:paraId="36B076CD" wp14:textId="77777777">
            <w:r>
              <w:t>Track sources and use permitted information.</w:t>
            </w:r>
          </w:p>
        </w:tc>
      </w:tr>
    </w:tbl>
    <w:p xmlns:wp14="http://schemas.microsoft.com/office/word/2010/wordml" w14:paraId="086CD669" wp14:textId="77777777">
      <w:pPr>
        <w:pStyle w:val="Heading1"/>
      </w:pPr>
      <w:r>
        <w:t>18. Expected Week 3 Deliverables</w:t>
      </w:r>
    </w:p>
    <w:p xmlns:wp14="http://schemas.microsoft.com/office/word/2010/wordml" w14:paraId="007F13AA" wp14:textId="77777777">
      <w:pPr>
        <w:pStyle w:val="ListBullet"/>
      </w:pPr>
      <w:r>
        <w:t>Executable implementation plan based on Weeks 1 and 2.</w:t>
      </w:r>
    </w:p>
    <w:p xmlns:wp14="http://schemas.microsoft.com/office/word/2010/wordml" w14:paraId="60155FC9" wp14:textId="77777777">
      <w:pPr>
        <w:pStyle w:val="ListBullet"/>
      </w:pPr>
      <w:r>
        <w:t>Python references for loading, validation, transformation and basic analysis.</w:t>
      </w:r>
    </w:p>
    <w:p xmlns:wp14="http://schemas.microsoft.com/office/word/2010/wordml" w14:paraId="3FBF9A79" wp14:textId="77777777">
      <w:pPr>
        <w:pStyle w:val="ListBullet"/>
      </w:pPr>
      <w:r>
        <w:t>Feature-engineering plan for expiry and urgency.</w:t>
      </w:r>
    </w:p>
    <w:p xmlns:wp14="http://schemas.microsoft.com/office/word/2010/wordml" w14:paraId="647F1FEB" wp14:textId="77777777">
      <w:pPr>
        <w:pStyle w:val="ListBullet"/>
      </w:pPr>
      <w:r>
        <w:t>Concrete FreshPlan sample analysis with chart and recommendation scenario.</w:t>
      </w:r>
    </w:p>
    <w:p xmlns:wp14="http://schemas.microsoft.com/office/word/2010/wordml" w14:paraId="3BABA4D0" wp14:textId="77777777">
      <w:pPr>
        <w:pStyle w:val="ListBullet"/>
      </w:pPr>
      <w:r>
        <w:t>Explainable rule-based recommendation baseline.</w:t>
      </w:r>
    </w:p>
    <w:p xmlns:wp14="http://schemas.microsoft.com/office/word/2010/wordml" w14:paraId="4DE7355E" wp14:textId="77777777">
      <w:pPr>
        <w:pStyle w:val="ListBullet"/>
      </w:pPr>
      <w:r>
        <w:t>Future ML training and validation plan.</w:t>
      </w:r>
    </w:p>
    <w:p xmlns:wp14="http://schemas.microsoft.com/office/word/2010/wordml" w14:paraId="38C8F74A" wp14:textId="77777777">
      <w:pPr>
        <w:pStyle w:val="ListBullet"/>
      </w:pPr>
      <w:r>
        <w:t>Testing, edge-case and QA checklist.</w:t>
      </w:r>
    </w:p>
    <w:p xmlns:wp14="http://schemas.microsoft.com/office/word/2010/wordml" w14:paraId="1C06DFC8" wp14:textId="77777777">
      <w:pPr>
        <w:pStyle w:val="ListBullet"/>
      </w:pPr>
      <w:r>
        <w:t>Specific ethical scenarios with mitigation actions.</w:t>
      </w:r>
    </w:p>
    <w:p xmlns:wp14="http://schemas.microsoft.com/office/word/2010/wordml" w14:paraId="3287E044" wp14:textId="77777777">
      <w:pPr>
        <w:pStyle w:val="ListBullet"/>
      </w:pPr>
      <w:r>
        <w:t>Agile schedule, version-control practices and risk-management plan.</w:t>
      </w:r>
    </w:p>
    <w:p xmlns:wp14="http://schemas.microsoft.com/office/word/2010/wordml" w14:paraId="74E0BA95" wp14:textId="77777777">
      <w:pPr>
        <w:pStyle w:val="Heading1"/>
      </w:pPr>
      <w:r>
        <w:t>19. Final Review Checklist</w:t>
      </w:r>
    </w:p>
    <w:p xmlns:wp14="http://schemas.microsoft.com/office/word/2010/wordml" w14:paraId="74F7E186" wp14:textId="77777777">
      <w:pPr>
        <w:pStyle w:val="ListBullet"/>
      </w:pPr>
      <w:r>
        <w:t>Week 2 data fields are used consistently.</w:t>
      </w:r>
    </w:p>
    <w:p xmlns:wp14="http://schemas.microsoft.com/office/word/2010/wordml" w14:paraId="4E3752D5" wp14:textId="77777777">
      <w:pPr>
        <w:pStyle w:val="ListBullet"/>
      </w:pPr>
      <w:r>
        <w:t>Missing values and duplicates are checked before recommendation.</w:t>
      </w:r>
    </w:p>
    <w:p xmlns:wp14="http://schemas.microsoft.com/office/word/2010/wordml" w14:paraId="3B29BA82" wp14:textId="77777777">
      <w:pPr>
        <w:pStyle w:val="ListBullet"/>
      </w:pPr>
      <w:r>
        <w:t>Days_To_Expiry is calculated only from valid dates.</w:t>
      </w:r>
    </w:p>
    <w:p xmlns:wp14="http://schemas.microsoft.com/office/word/2010/wordml" w14:paraId="1D412F2F" wp14:textId="77777777">
      <w:pPr>
        <w:pStyle w:val="ListBullet"/>
      </w:pPr>
      <w:r>
        <w:t>Expired and urgent cases are tested separately.</w:t>
      </w:r>
    </w:p>
    <w:p xmlns:wp14="http://schemas.microsoft.com/office/word/2010/wordml" w14:paraId="0C640B40" wp14:textId="77777777">
      <w:pPr>
        <w:pStyle w:val="ListBullet"/>
      </w:pPr>
      <w:r>
        <w:t>Recommended recipes use available ingredients.</w:t>
      </w:r>
    </w:p>
    <w:p xmlns:wp14="http://schemas.microsoft.com/office/word/2010/wordml" w14:paraId="59738C5E" wp14:textId="77777777">
      <w:pPr>
        <w:pStyle w:val="ListBullet"/>
      </w:pPr>
      <w:r>
        <w:t>Meal-type and dietary filters are checked.</w:t>
      </w:r>
    </w:p>
    <w:p xmlns:wp14="http://schemas.microsoft.com/office/word/2010/wordml" w14:paraId="02230954" wp14:textId="77777777">
      <w:pPr>
        <w:pStyle w:val="ListBullet"/>
      </w:pPr>
      <w:r>
        <w:t>Sample analysis is clearly labelled as demonstration data.</w:t>
      </w:r>
    </w:p>
    <w:p xmlns:wp14="http://schemas.microsoft.com/office/word/2010/wordml" w14:paraId="7EAA4866" wp14:textId="77777777">
      <w:pPr>
        <w:pStyle w:val="ListBullet"/>
      </w:pPr>
      <w:r>
        <w:t>Ethical limitations are visible to the user.</w:t>
      </w:r>
    </w:p>
    <w:p xmlns:wp14="http://schemas.microsoft.com/office/word/2010/wordml" w14:paraId="19936AB5" wp14:textId="77777777">
      <w:pPr>
        <w:pStyle w:val="ListBullet"/>
      </w:pPr>
      <w:r>
        <w:t>Code changes are tracked through Git/GitHub.</w:t>
      </w:r>
    </w:p>
    <w:p xmlns:wp14="http://schemas.microsoft.com/office/word/2010/wordml" w14:paraId="423EBF31" wp14:textId="77777777">
      <w:pPr>
        <w:pStyle w:val="ListBullet"/>
        <w:rPr/>
      </w:pPr>
      <w:r w:rsidR="37956CCF">
        <w:rPr/>
        <w:t>Final report contains practical examples and supporting diagrams.</w:t>
      </w:r>
    </w:p>
    <w:p w:rsidR="37956CCF" w:rsidP="37956CCF" w:rsidRDefault="37956CCF" w14:paraId="5AF259F0" w14:textId="185B5512">
      <w:pPr>
        <w:pStyle w:val="Heading1"/>
      </w:pPr>
    </w:p>
    <w:p xmlns:wp14="http://schemas.microsoft.com/office/word/2010/wordml" w14:paraId="56D1CC75" wp14:textId="77777777">
      <w:pPr>
        <w:pStyle w:val="Heading1"/>
      </w:pPr>
      <w:r>
        <w:t>20. Conclusion</w:t>
      </w:r>
    </w:p>
    <w:p xmlns:wp14="http://schemas.microsoft.com/office/word/2010/wordml" w14:paraId="1A1A65F3" wp14:textId="77777777">
      <w:r>
        <w:t>Week 3 moves FreshPlan from planning into a realistic implementation stage. The report demonstrates how food and recipe data can be validated, transformed and analysed with Python, followed by explainable priority and meal-recommendation logic. The concrete spinach, tomato, carrot and potato example shows how the system can turn data into a practical household decision: use food requiring earlier attention before items with a longer remaining period.</w:t>
      </w:r>
    </w:p>
    <w:p xmlns:wp14="http://schemas.microsoft.com/office/word/2010/wordml" w14:paraId="7880EAD6" wp14:textId="77777777">
      <w:r>
        <w:t>The report also recognises that food-related estimates have limitations. Specific ethical case studies cover incorrect shelf-life assumptions, household-data privacy, source licensing and incomplete recipe matches. FreshPlan therefore treats its outputs as planning guidance, not guaranteed food-safety decisions. Testing, Git/GitHub version control, measurable quality targets and a rule-based baseline provide a manageable foundation for later development and optional machine-learning experimentation.</w:t>
      </w:r>
    </w:p>
    <w:sectPr w:rsidRPr="0006063C" w:rsidR="00FC693F" w:rsidSect="00034616">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8BDE4C"/>
    <w:rsid w:val="16A891A6"/>
    <w:rsid w:val="20BBD599"/>
    <w:rsid w:val="20BBD599"/>
    <w:rsid w:val="246C7406"/>
    <w:rsid w:val="2A785AEC"/>
    <w:rsid w:val="37956CCF"/>
    <w:rsid w:val="3C63C601"/>
    <w:rsid w:val="40E71D7F"/>
    <w:rsid w:val="51E68209"/>
    <w:rsid w:val="5CA8F4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4A2081F-9C29-43DA-86EE-32970BAF87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color w:val="17365D" w:themeColor="text2" w:themeShade="BF"/>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sailaja devi kedarisetti</lastModifiedBy>
  <revision>2</revision>
  <dcterms:created xsi:type="dcterms:W3CDTF">2013-12-23T23:15:00.0000000Z</dcterms:created>
  <dcterms:modified xsi:type="dcterms:W3CDTF">2026-09-26T02:54:37.9666607Z</dcterms:modified>
  <category/>
</coreProperties>
</file>