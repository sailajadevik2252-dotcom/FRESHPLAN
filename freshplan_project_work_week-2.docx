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29723E9E" wp14:textId="77777777">
      <w:pPr>
        <w:jc w:val="center"/>
      </w:pPr>
      <w:r>
        <w:rPr>
          <w:b/>
          <w:sz w:val="36"/>
        </w:rPr>
        <w:t>YUVAINTERN – NSDC INTERNSHIP</w:t>
      </w:r>
    </w:p>
    <w:p xmlns:wp14="http://schemas.microsoft.com/office/word/2010/wordml" w14:paraId="1AE82268" wp14:textId="77777777">
      <w:pPr>
        <w:jc w:val="center"/>
      </w:pPr>
      <w:r>
        <w:rPr>
          <w:b/>
          <w:sz w:val="28"/>
        </w:rPr>
        <w:t>DATA SCIENCE PROJECT COORDINATOR</w:t>
      </w:r>
    </w:p>
    <w:p xmlns:wp14="http://schemas.microsoft.com/office/word/2010/wordml" w14:paraId="4CB6A168" wp14:textId="77777777">
      <w:pPr>
        <w:jc w:val="center"/>
      </w:pPr>
      <w:r>
        <w:rPr>
          <w:b/>
          <w:sz w:val="32"/>
        </w:rPr>
        <w:t>WEEK 2: DATA ACQUISITION AND MANAGEMENT PLANNING</w:t>
      </w:r>
    </w:p>
    <w:p xmlns:wp14="http://schemas.microsoft.com/office/word/2010/wordml" w14:paraId="672A6659" wp14:textId="77777777"/>
    <w:p xmlns:wp14="http://schemas.microsoft.com/office/word/2010/wordml" w14:paraId="0A37501D" wp14:textId="77777777"/>
    <w:tbl>
      <w:tblPr>
        <w:tblStyle w:val="TableGrid"/>
        <w:tblW w:w="0" w:type="auto"/>
        <w:jc w:val="center"/>
        <w:tblLook w:val="04A0" w:firstRow="1" w:lastRow="0" w:firstColumn="1" w:lastColumn="0" w:noHBand="0" w:noVBand="1"/>
      </w:tblPr>
      <w:tblGrid>
        <w:gridCol w:w="5112"/>
        <w:gridCol w:w="5112"/>
      </w:tblGrid>
      <w:tr xmlns:wp14="http://schemas.microsoft.com/office/word/2010/wordml" w:rsidTr="635A2331" w14:paraId="14D4DFDB" wp14:textId="77777777">
        <w:tc>
          <w:tcPr>
            <w:tcW w:w="5112" w:type="dxa"/>
            <w:shd w:val="clear" w:color="auto" w:fill="D9EAF7"/>
            <w:tcMar/>
            <w:vAlign w:val="center"/>
            <w:shd w:fill="D9EAF7"/>
          </w:tcPr>
          <w:p w14:paraId="769726BA" wp14:textId="77777777">
            <w:r/>
            <w:r>
              <w:rPr>
                <w:b/>
                <w:sz w:val="18"/>
              </w:rPr>
              <w:t>Item</w:t>
            </w:r>
          </w:p>
        </w:tc>
        <w:tc>
          <w:tcPr>
            <w:tcW w:w="5112" w:type="dxa"/>
            <w:shd w:val="clear" w:color="auto" w:fill="D9EAF7"/>
            <w:tcMar/>
            <w:vAlign w:val="center"/>
            <w:shd w:fill="D9EAF7"/>
          </w:tcPr>
          <w:p w14:paraId="0231F8D0" wp14:textId="77777777">
            <w:r/>
            <w:r>
              <w:rPr>
                <w:b/>
                <w:sz w:val="18"/>
              </w:rPr>
              <w:t>Details</w:t>
            </w:r>
          </w:p>
        </w:tc>
      </w:tr>
      <w:tr w:rsidR="635A2331" w:rsidTr="635A2331" w14:paraId="03D9B18F">
        <w:tc>
          <w:tcPr>
            <w:tcW w:w="5112" w:type="dxa"/>
            <w:tcMar/>
            <w:vAlign w:val="center"/>
          </w:tcPr>
          <w:p w:rsidR="635A2331" w:rsidRDefault="635A2331" w14:paraId="778E34B3" w14:noSpellErr="1">
            <w:r w:rsidRPr="635A2331" w:rsidR="635A2331">
              <w:rPr>
                <w:b w:val="0"/>
                <w:bCs w:val="0"/>
                <w:sz w:val="18"/>
                <w:szCs w:val="18"/>
              </w:rPr>
              <w:t>Prepared By</w:t>
            </w:r>
          </w:p>
        </w:tc>
        <w:tc>
          <w:tcPr>
            <w:tcW w:w="5112" w:type="dxa"/>
            <w:tcMar/>
            <w:vAlign w:val="center"/>
          </w:tcPr>
          <w:p w:rsidR="635A2331" w:rsidRDefault="635A2331" w14:paraId="5FBAE42B" w14:noSpellErr="1">
            <w:r w:rsidRPr="635A2331" w:rsidR="635A2331">
              <w:rPr>
                <w:b w:val="0"/>
                <w:bCs w:val="0"/>
                <w:sz w:val="18"/>
                <w:szCs w:val="18"/>
              </w:rPr>
              <w:t>KEDARISETTI . SAILAJA DEVI</w:t>
            </w:r>
          </w:p>
        </w:tc>
      </w:tr>
      <w:tr xmlns:wp14="http://schemas.microsoft.com/office/word/2010/wordml" w:rsidTr="635A2331" w14:paraId="52D65763" wp14:textId="77777777">
        <w:tc>
          <w:tcPr>
            <w:tcW w:w="5112" w:type="dxa"/>
            <w:tcMar/>
            <w:vAlign w:val="center"/>
          </w:tcPr>
          <w:p w14:paraId="016BB6A0" wp14:textId="77777777">
            <w:r/>
            <w:r>
              <w:rPr>
                <w:b w:val="0"/>
                <w:sz w:val="18"/>
              </w:rPr>
              <w:t>Project Title</w:t>
            </w:r>
          </w:p>
        </w:tc>
        <w:tc>
          <w:tcPr>
            <w:tcW w:w="5112" w:type="dxa"/>
            <w:tcMar/>
            <w:vAlign w:val="center"/>
          </w:tcPr>
          <w:p w14:paraId="7771A190" wp14:textId="77777777">
            <w:r/>
            <w:r>
              <w:rPr>
                <w:b w:val="0"/>
                <w:sz w:val="18"/>
              </w:rPr>
              <w:t>FreshPlan</w:t>
            </w:r>
          </w:p>
        </w:tc>
      </w:tr>
      <w:tr xmlns:wp14="http://schemas.microsoft.com/office/word/2010/wordml" w:rsidTr="635A2331" w14:paraId="17028908" wp14:textId="77777777">
        <w:tc>
          <w:tcPr>
            <w:tcW w:w="5112" w:type="dxa"/>
            <w:tcMar/>
            <w:vAlign w:val="center"/>
          </w:tcPr>
          <w:p w14:paraId="3A9C41CD" wp14:textId="77777777">
            <w:r/>
            <w:r>
              <w:rPr>
                <w:b w:val="0"/>
                <w:sz w:val="18"/>
              </w:rPr>
              <w:t>Project</w:t>
            </w:r>
          </w:p>
        </w:tc>
        <w:tc>
          <w:tcPr>
            <w:tcW w:w="5112" w:type="dxa"/>
            <w:tcMar/>
            <w:vAlign w:val="center"/>
          </w:tcPr>
          <w:p w14:paraId="4497A545" wp14:textId="77777777">
            <w:r/>
            <w:r>
              <w:rPr>
                <w:b w:val="0"/>
                <w:sz w:val="18"/>
              </w:rPr>
              <w:t>Meal Planner and Food Spoilage Prevention System</w:t>
            </w:r>
          </w:p>
        </w:tc>
      </w:tr>
      <w:tr xmlns:wp14="http://schemas.microsoft.com/office/word/2010/wordml" w:rsidTr="635A2331" w14:paraId="2A935690" wp14:textId="77777777">
        <w:tc>
          <w:tcPr>
            <w:tcW w:w="5112" w:type="dxa"/>
            <w:tcMar/>
            <w:vAlign w:val="center"/>
          </w:tcPr>
          <w:p w14:paraId="7810568A" wp14:textId="77777777">
            <w:r/>
            <w:r>
              <w:rPr>
                <w:b w:val="0"/>
                <w:sz w:val="18"/>
              </w:rPr>
              <w:t>Role</w:t>
            </w:r>
          </w:p>
        </w:tc>
        <w:tc>
          <w:tcPr>
            <w:tcW w:w="5112" w:type="dxa"/>
            <w:tcMar/>
            <w:vAlign w:val="center"/>
          </w:tcPr>
          <w:p w14:paraId="3BC7B041" wp14:textId="77777777">
            <w:r/>
            <w:r>
              <w:rPr>
                <w:b w:val="0"/>
                <w:sz w:val="18"/>
              </w:rPr>
              <w:t>Individual Project Coordinator</w:t>
            </w:r>
          </w:p>
        </w:tc>
      </w:tr>
      <w:tr xmlns:wp14="http://schemas.microsoft.com/office/word/2010/wordml" w:rsidTr="635A2331" w14:paraId="0172F056" wp14:textId="77777777">
        <w:tc>
          <w:tcPr>
            <w:tcW w:w="5112" w:type="dxa"/>
            <w:tcMar/>
            <w:vAlign w:val="center"/>
          </w:tcPr>
          <w:p w14:paraId="4E6923BD" wp14:textId="77777777">
            <w:r/>
            <w:r>
              <w:rPr>
                <w:b w:val="0"/>
                <w:sz w:val="18"/>
              </w:rPr>
              <w:t>Internship Duration</w:t>
            </w:r>
          </w:p>
        </w:tc>
        <w:tc>
          <w:tcPr>
            <w:tcW w:w="5112" w:type="dxa"/>
            <w:tcMar/>
            <w:vAlign w:val="center"/>
          </w:tcPr>
          <w:p w14:paraId="308A0270" wp14:textId="77777777">
            <w:r/>
            <w:r>
              <w:rPr>
                <w:b w:val="0"/>
                <w:sz w:val="18"/>
              </w:rPr>
              <w:t>07 September 2026 – 12 October 2026</w:t>
            </w:r>
          </w:p>
        </w:tc>
      </w:tr>
      <w:tr xmlns:wp14="http://schemas.microsoft.com/office/word/2010/wordml" w:rsidTr="635A2331" w14:paraId="3A63CE44" wp14:textId="77777777">
        <w:tc>
          <w:tcPr>
            <w:tcW w:w="5112" w:type="dxa"/>
            <w:tcMar/>
            <w:vAlign w:val="center"/>
          </w:tcPr>
          <w:p w14:paraId="73E1A4B2" wp14:textId="77777777">
            <w:r/>
            <w:r>
              <w:rPr>
                <w:b w:val="0"/>
                <w:sz w:val="18"/>
              </w:rPr>
              <w:t>Project Duration</w:t>
            </w:r>
          </w:p>
        </w:tc>
        <w:tc>
          <w:tcPr>
            <w:tcW w:w="5112" w:type="dxa"/>
            <w:tcMar/>
            <w:vAlign w:val="center"/>
          </w:tcPr>
          <w:p w14:paraId="70BCE3C7" wp14:textId="77777777">
            <w:r/>
            <w:r>
              <w:rPr>
                <w:b w:val="0"/>
                <w:sz w:val="18"/>
              </w:rPr>
              <w:t>5 Weeks</w:t>
            </w:r>
          </w:p>
        </w:tc>
      </w:tr>
      <w:tr xmlns:wp14="http://schemas.microsoft.com/office/word/2010/wordml" w:rsidTr="635A2331" w14:paraId="77ABD8F1" wp14:textId="77777777">
        <w:tc>
          <w:tcPr>
            <w:tcW w:w="5112" w:type="dxa"/>
            <w:tcMar/>
            <w:vAlign w:val="center"/>
          </w:tcPr>
          <w:p w14:paraId="79132440" wp14:textId="77777777">
            <w:r/>
            <w:r>
              <w:rPr>
                <w:b w:val="0"/>
                <w:sz w:val="18"/>
              </w:rPr>
              <w:t>Technology Focus</w:t>
            </w:r>
          </w:p>
        </w:tc>
        <w:tc>
          <w:tcPr>
            <w:tcW w:w="5112" w:type="dxa"/>
            <w:tcMar/>
            <w:vAlign w:val="center"/>
          </w:tcPr>
          <w:p w14:paraId="37C35757" wp14:textId="77777777">
            <w:r/>
            <w:r>
              <w:rPr>
                <w:b w:val="0"/>
                <w:sz w:val="18"/>
              </w:rPr>
              <w:t>Python | Pandas | NumPy | Matplotlib | Scikit-learn | Data Analysis</w:t>
            </w:r>
          </w:p>
        </w:tc>
      </w:tr>
    </w:tbl>
    <w:p xmlns:wp14="http://schemas.microsoft.com/office/word/2010/wordml" w14:paraId="5DAB6C7B" wp14:textId="77777777"/>
    <w:p xmlns:wp14="http://schemas.microsoft.com/office/word/2010/wordml" w14:paraId="02EB378F" wp14:textId="4F9CD319">
      <w:r w:rsidRPr="635A2331">
        <w:rPr>
          <w:rStyle w:val="FootnoteReference"/>
        </w:rPr>
        <w:footnoteReference w:id="25806"/>
      </w:r>
      <w:r>
        <w:br w:type="page"/>
      </w:r>
    </w:p>
    <w:p xmlns:wp14="http://schemas.microsoft.com/office/word/2010/wordml" w14:paraId="0583529C" wp14:textId="77777777">
      <w:pPr>
        <w:pStyle w:val="Heading1"/>
        <w:spacing w:before="160" w:after="80"/>
      </w:pPr>
      <w:r>
        <w:t>1. Executive Summary</w:t>
      </w:r>
    </w:p>
    <w:p xmlns:wp14="http://schemas.microsoft.com/office/word/2010/wordml" w14:paraId="6475610E" wp14:textId="77777777">
      <w:pPr>
        <w:spacing w:after="100" w:line="252" w:lineRule="auto"/>
      </w:pPr>
      <w:r>
        <w:t>FreshPlan is an individual Python-based data science project designed to reduce household food waste by helping users track stored food, understand storage conditions, estimate usable periods, identify foods that need earlier use, and generate meal suggestions from available ingredients. Week 2 establishes the data foundation required for later analysis and recommendation features.</w:t>
      </w:r>
    </w:p>
    <w:p xmlns:wp14="http://schemas.microsoft.com/office/word/2010/wordml" w14:paraId="349EBCB3" wp14:textId="77777777">
      <w:pPr>
        <w:spacing w:after="100" w:line="252" w:lineRule="auto"/>
      </w:pPr>
      <w:r>
        <w:t>The planned project dataset contains approximately 150–200 food inventory records covering 20 or more food categories and at least 100 recipe records for breakfast, lunch, and dinner. Core inventory fields include Food_ID, food name, category, quantity, unit, purchase date, expiry or usable period, storage location, shelf-life information, spoilage risk, urgency level, and usage status. Recipe records include Recipe_ID, recipe name, meal type, ingredients, and preparation time.</w:t>
      </w:r>
    </w:p>
    <w:p xmlns:wp14="http://schemas.microsoft.com/office/word/2010/wordml" w14:paraId="1AF57547" wp14:textId="77777777">
      <w:pPr>
        <w:spacing w:after="100" w:line="252" w:lineRule="auto"/>
      </w:pPr>
      <w:r>
        <w:t>To make the plan more practical, this revised version identifies concrete external sources that can support food-storage and food-reference information. FSSAI can support Indian food-safety and storage guidance; FDA guidance can support general household refrigeration and safe-storage references; and USDA FoodKeeper can be considered for storage-time reference information. USDA FoodData Central can be used only where nutrition or food-composition information is required. Source permissions and intended use will be checked before data is included.</w:t>
      </w:r>
    </w:p>
    <w:p xmlns:wp14="http://schemas.microsoft.com/office/word/2010/wordml" w14:paraId="5F94237E" wp14:textId="77777777">
      <w:pPr>
        <w:spacing w:after="100" w:line="252" w:lineRule="auto"/>
      </w:pPr>
      <w:r>
        <w:t>The main Week 2 quality targets remain planned targets: at least 95% completeness for required fields, less than 2% duplicate records, 100% valid retained date formats, less than 5% missing values in required fields after validation, and complete source traceability for retained external reference records.</w:t>
      </w:r>
    </w:p>
    <w:p xmlns:wp14="http://schemas.microsoft.com/office/word/2010/wordml" w14:paraId="04CC2540" wp14:textId="77777777">
      <w:pPr>
        <w:pStyle w:val="Heading1"/>
        <w:spacing w:before="160" w:after="80"/>
      </w:pPr>
      <w:r>
        <w:t>2. Week 2 Objectives</w:t>
      </w:r>
    </w:p>
    <w:p xmlns:wp14="http://schemas.microsoft.com/office/word/2010/wordml" w14:paraId="6BE343DE" wp14:textId="77777777">
      <w:pPr>
        <w:pStyle w:val="ListBullet"/>
        <w:spacing w:after="40"/>
      </w:pPr>
      <w:r>
        <w:t>Define the exact data required for FreshPlan and maintain a clear data dictionary.</w:t>
      </w:r>
    </w:p>
    <w:p xmlns:wp14="http://schemas.microsoft.com/office/word/2010/wordml" w14:paraId="1311C49B" wp14:textId="77777777">
      <w:pPr>
        <w:pStyle w:val="ListBullet"/>
        <w:spacing w:after="40"/>
      </w:pPr>
      <w:r>
        <w:t>Prepare a structured food inventory dataset and recipe dataset.</w:t>
      </w:r>
    </w:p>
    <w:p xmlns:wp14="http://schemas.microsoft.com/office/word/2010/wordml" w14:paraId="017AB430" wp14:textId="77777777">
      <w:pPr>
        <w:pStyle w:val="ListBullet"/>
        <w:spacing w:after="40"/>
      </w:pPr>
      <w:r>
        <w:t>Identify specific and permitted public information sources.</w:t>
      </w:r>
    </w:p>
    <w:p xmlns:wp14="http://schemas.microsoft.com/office/word/2010/wordml" w14:paraId="295F7A99" wp14:textId="77777777">
      <w:pPr>
        <w:pStyle w:val="ListBullet"/>
        <w:spacing w:after="40"/>
      </w:pPr>
      <w:r>
        <w:t>Record source name, field used, reference date, and purpose for externally obtained information.</w:t>
      </w:r>
    </w:p>
    <w:p xmlns:wp14="http://schemas.microsoft.com/office/word/2010/wordml" w14:paraId="5C6E7787" wp14:textId="77777777">
      <w:pPr>
        <w:pStyle w:val="ListBullet"/>
        <w:spacing w:after="40"/>
      </w:pPr>
      <w:r>
        <w:t>Check missing, duplicate, inconsistent, invalid, and impossible values.</w:t>
      </w:r>
    </w:p>
    <w:p xmlns:wp14="http://schemas.microsoft.com/office/word/2010/wordml" w14:paraId="397A4EA5" wp14:textId="77777777">
      <w:pPr>
        <w:pStyle w:val="ListBullet"/>
        <w:spacing w:after="40"/>
      </w:pPr>
      <w:r>
        <w:t>Standardize food names, categories, storage labels, units, and date formats.</w:t>
      </w:r>
    </w:p>
    <w:p xmlns:wp14="http://schemas.microsoft.com/office/word/2010/wordml" w14:paraId="564DC254" wp14:textId="77777777">
      <w:pPr>
        <w:pStyle w:val="ListBullet"/>
        <w:spacing w:after="40"/>
      </w:pPr>
      <w:r>
        <w:t>Create derived fields such as Days_To_Expiry, Urgency_Level, Ingredient_Match, and Recommendation_Score.</w:t>
      </w:r>
    </w:p>
    <w:p xmlns:wp14="http://schemas.microsoft.com/office/word/2010/wordml" w14:paraId="1EB11A94" wp14:textId="77777777">
      <w:pPr>
        <w:pStyle w:val="ListBullet"/>
        <w:spacing w:after="40"/>
      </w:pPr>
      <w:r>
        <w:t>Prepare a repeatable Python/Pandas data-management workflow.</w:t>
      </w:r>
    </w:p>
    <w:p xmlns:wp14="http://schemas.microsoft.com/office/word/2010/wordml" w14:paraId="7F1B9A71" wp14:textId="77777777">
      <w:pPr>
        <w:pStyle w:val="ListBullet"/>
        <w:spacing w:after="40"/>
      </w:pPr>
      <w:r>
        <w:t>Use concrete sample records to test calculations and recommendation logic.</w:t>
      </w:r>
    </w:p>
    <w:p xmlns:wp14="http://schemas.microsoft.com/office/word/2010/wordml" w14:paraId="27D00D76" wp14:textId="77777777">
      <w:pPr>
        <w:pStyle w:val="ListBullet"/>
        <w:spacing w:after="40"/>
      </w:pPr>
      <w:r>
        <w:t>Define measurable data-quality targets for evaluation.</w:t>
      </w:r>
    </w:p>
    <w:p xmlns:wp14="http://schemas.microsoft.com/office/word/2010/wordml" w14:paraId="39E5D22B" wp14:textId="77777777">
      <w:pPr>
        <w:pStyle w:val="Heading1"/>
        <w:spacing w:before="160" w:after="80"/>
      </w:pPr>
      <w:r>
        <w:t>3. Data Requirements and Acquisition Plan</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rsidTr="635A2331" w14:paraId="66E4EEE0" wp14:textId="77777777">
        <w:tc>
          <w:tcPr>
            <w:tcW w:w="2556" w:type="dxa"/>
            <w:shd w:val="clear" w:color="auto" w:fill="D9EAF7"/>
            <w:tcMar/>
            <w:vAlign w:val="center"/>
            <w:shd w:fill="D9EAF7"/>
          </w:tcPr>
          <w:p w14:paraId="58307C1A" wp14:textId="77777777">
            <w:r/>
            <w:r>
              <w:rPr>
                <w:b/>
                <w:sz w:val="18"/>
              </w:rPr>
              <w:t>Dataset</w:t>
            </w:r>
          </w:p>
        </w:tc>
        <w:tc>
          <w:tcPr>
            <w:tcW w:w="2556" w:type="dxa"/>
            <w:shd w:val="clear" w:color="auto" w:fill="D9EAF7"/>
            <w:tcMar/>
            <w:vAlign w:val="center"/>
            <w:shd w:fill="D9EAF7"/>
          </w:tcPr>
          <w:p w14:paraId="7E2F00A1" wp14:textId="77777777">
            <w:r/>
            <w:r>
              <w:rPr>
                <w:b/>
                <w:sz w:val="18"/>
              </w:rPr>
              <w:t>Important Fields</w:t>
            </w:r>
          </w:p>
        </w:tc>
        <w:tc>
          <w:tcPr>
            <w:tcW w:w="2556" w:type="dxa"/>
            <w:shd w:val="clear" w:color="auto" w:fill="D9EAF7"/>
            <w:tcMar/>
            <w:vAlign w:val="center"/>
            <w:shd w:fill="D9EAF7"/>
          </w:tcPr>
          <w:p w14:paraId="39EC13BE" wp14:textId="77777777">
            <w:r/>
            <w:r>
              <w:rPr>
                <w:b/>
                <w:sz w:val="18"/>
              </w:rPr>
              <w:t>Purpose</w:t>
            </w:r>
          </w:p>
        </w:tc>
        <w:tc>
          <w:tcPr>
            <w:tcW w:w="2556" w:type="dxa"/>
            <w:shd w:val="clear" w:color="auto" w:fill="D9EAF7"/>
            <w:tcMar/>
            <w:vAlign w:val="center"/>
            <w:shd w:fill="D9EAF7"/>
          </w:tcPr>
          <w:p w14:paraId="1B06C13B" wp14:textId="77777777">
            <w:r/>
            <w:r>
              <w:rPr>
                <w:b/>
                <w:sz w:val="18"/>
              </w:rPr>
              <w:t>Planned Source</w:t>
            </w:r>
          </w:p>
        </w:tc>
      </w:tr>
      <w:tr xmlns:wp14="http://schemas.microsoft.com/office/word/2010/wordml" w:rsidTr="635A2331" w14:paraId="70E63BC6" wp14:textId="77777777">
        <w:tc>
          <w:tcPr>
            <w:tcW w:w="2556" w:type="dxa"/>
            <w:tcMar/>
            <w:vAlign w:val="center"/>
          </w:tcPr>
          <w:p w14:paraId="39CAD284" wp14:textId="77777777">
            <w:r/>
            <w:r>
              <w:rPr>
                <w:b w:val="0"/>
                <w:sz w:val="18"/>
              </w:rPr>
              <w:t>Food Inventory</w:t>
            </w:r>
          </w:p>
        </w:tc>
        <w:tc>
          <w:tcPr>
            <w:tcW w:w="2556" w:type="dxa"/>
            <w:tcMar/>
            <w:vAlign w:val="center"/>
          </w:tcPr>
          <w:p w14:paraId="499A0608" wp14:textId="77777777">
            <w:r/>
            <w:r>
              <w:rPr>
                <w:b w:val="0"/>
                <w:sz w:val="18"/>
              </w:rPr>
              <w:t>Food_ID, Food_Name, Category, Quantity, Unit, Purchase_Date, Expiry_Date, Storage_Location</w:t>
            </w:r>
          </w:p>
        </w:tc>
        <w:tc>
          <w:tcPr>
            <w:tcW w:w="2556" w:type="dxa"/>
            <w:tcMar/>
            <w:vAlign w:val="center"/>
          </w:tcPr>
          <w:p w14:paraId="564CA392" wp14:textId="77777777">
            <w:r/>
            <w:r>
              <w:rPr>
                <w:b w:val="0"/>
                <w:sz w:val="18"/>
              </w:rPr>
              <w:t>Track stored food and calculate usage priority</w:t>
            </w:r>
          </w:p>
        </w:tc>
        <w:tc>
          <w:tcPr>
            <w:tcW w:w="2556" w:type="dxa"/>
            <w:tcMar/>
            <w:vAlign w:val="center"/>
          </w:tcPr>
          <w:p w14:paraId="79C28E9F" wp14:textId="77777777">
            <w:r/>
            <w:r>
              <w:rPr>
                <w:b w:val="0"/>
                <w:sz w:val="18"/>
              </w:rPr>
              <w:t>Project-created user/prototype records</w:t>
            </w:r>
          </w:p>
        </w:tc>
      </w:tr>
      <w:tr xmlns:wp14="http://schemas.microsoft.com/office/word/2010/wordml" w:rsidTr="635A2331" w14:paraId="4F99E452" wp14:textId="77777777">
        <w:tc>
          <w:tcPr>
            <w:tcW w:w="2556" w:type="dxa"/>
            <w:tcMar/>
            <w:vAlign w:val="center"/>
          </w:tcPr>
          <w:p w14:paraId="3C0B4A42" wp14:textId="77777777">
            <w:r/>
            <w:r>
              <w:rPr>
                <w:b w:val="0"/>
                <w:sz w:val="18"/>
              </w:rPr>
              <w:t>Food Reference</w:t>
            </w:r>
          </w:p>
        </w:tc>
        <w:tc>
          <w:tcPr>
            <w:tcW w:w="2556" w:type="dxa"/>
            <w:tcMar/>
            <w:vAlign w:val="center"/>
          </w:tcPr>
          <w:p w14:paraId="119C1DFB" wp14:textId="77777777">
            <w:r/>
            <w:r>
              <w:rPr>
                <w:b w:val="0"/>
                <w:sz w:val="18"/>
              </w:rPr>
              <w:t>Category, storage guidance, usable-period reference, risk guidance, source note</w:t>
            </w:r>
          </w:p>
        </w:tc>
        <w:tc>
          <w:tcPr>
            <w:tcW w:w="2556" w:type="dxa"/>
            <w:tcMar/>
            <w:vAlign w:val="center"/>
          </w:tcPr>
          <w:p w14:paraId="516A00A5" wp14:textId="77777777">
            <w:r/>
            <w:r>
              <w:rPr>
                <w:b w:val="0"/>
                <w:sz w:val="18"/>
              </w:rPr>
              <w:t>Support consistent estimates and storage information</w:t>
            </w:r>
          </w:p>
        </w:tc>
        <w:tc>
          <w:tcPr>
            <w:tcW w:w="2556" w:type="dxa"/>
            <w:tcMar/>
            <w:vAlign w:val="center"/>
          </w:tcPr>
          <w:p w14:paraId="1D40F618" wp14:textId="77777777">
            <w:r/>
            <w:r>
              <w:rPr>
                <w:b w:val="0"/>
                <w:sz w:val="18"/>
              </w:rPr>
              <w:t>FSSAI, FDA, USDA FoodKeeper where permitted</w:t>
            </w:r>
          </w:p>
        </w:tc>
      </w:tr>
      <w:tr xmlns:wp14="http://schemas.microsoft.com/office/word/2010/wordml" w:rsidTr="635A2331" w14:paraId="78461AC3" wp14:textId="77777777">
        <w:tc>
          <w:tcPr>
            <w:tcW w:w="2556" w:type="dxa"/>
            <w:tcMar/>
            <w:vAlign w:val="center"/>
          </w:tcPr>
          <w:p w14:paraId="2DCECC10" wp14:textId="77777777">
            <w:r/>
            <w:r>
              <w:rPr>
                <w:b w:val="0"/>
                <w:sz w:val="18"/>
              </w:rPr>
              <w:t>Recipe Dataset</w:t>
            </w:r>
          </w:p>
        </w:tc>
        <w:tc>
          <w:tcPr>
            <w:tcW w:w="2556" w:type="dxa"/>
            <w:tcMar/>
            <w:vAlign w:val="center"/>
          </w:tcPr>
          <w:p w14:paraId="7EF45079" wp14:textId="77777777">
            <w:r/>
            <w:r>
              <w:rPr>
                <w:b w:val="0"/>
                <w:sz w:val="18"/>
              </w:rPr>
              <w:t>Recipe_ID, Recipe_Name, Meal_Type, Ingredients, Preparation_Time</w:t>
            </w:r>
          </w:p>
        </w:tc>
        <w:tc>
          <w:tcPr>
            <w:tcW w:w="2556" w:type="dxa"/>
            <w:tcMar/>
            <w:vAlign w:val="center"/>
          </w:tcPr>
          <w:p w14:paraId="1779A44F" wp14:textId="77777777">
            <w:r/>
            <w:r>
              <w:rPr>
                <w:b w:val="0"/>
                <w:sz w:val="18"/>
              </w:rPr>
              <w:t>Generate meal suggestions from available ingredients</w:t>
            </w:r>
          </w:p>
        </w:tc>
        <w:tc>
          <w:tcPr>
            <w:tcW w:w="2556" w:type="dxa"/>
            <w:tcMar/>
            <w:vAlign w:val="center"/>
          </w:tcPr>
          <w:p w14:paraId="26E8E1A3" wp14:textId="77777777">
            <w:r/>
            <w:r>
              <w:rPr>
                <w:b w:val="0"/>
                <w:sz w:val="18"/>
              </w:rPr>
              <w:t>Project-created recipe table / permitted sources</w:t>
            </w:r>
          </w:p>
        </w:tc>
      </w:tr>
      <w:tr xmlns:wp14="http://schemas.microsoft.com/office/word/2010/wordml" w:rsidTr="635A2331" w14:paraId="57BAFC57" wp14:textId="77777777">
        <w:tc>
          <w:tcPr>
            <w:tcW w:w="2556" w:type="dxa"/>
            <w:tcMar/>
            <w:vAlign w:val="center"/>
          </w:tcPr>
          <w:p w14:paraId="18AFC5E4" wp14:textId="77777777">
            <w:r/>
            <w:r>
              <w:rPr>
                <w:b w:val="0"/>
                <w:sz w:val="18"/>
              </w:rPr>
              <w:t>Nutrition Reference (optional)</w:t>
            </w:r>
          </w:p>
        </w:tc>
        <w:tc>
          <w:tcPr>
            <w:tcW w:w="2556" w:type="dxa"/>
            <w:tcMar/>
            <w:vAlign w:val="center"/>
          </w:tcPr>
          <w:p w14:paraId="10B74F92" wp14:textId="77777777">
            <w:r/>
            <w:r>
              <w:rPr>
                <w:b w:val="0"/>
                <w:sz w:val="18"/>
              </w:rPr>
              <w:t>Food name, nutrient fields, FDC_ID if used</w:t>
            </w:r>
          </w:p>
        </w:tc>
        <w:tc>
          <w:tcPr>
            <w:tcW w:w="2556" w:type="dxa"/>
            <w:tcMar/>
            <w:vAlign w:val="center"/>
          </w:tcPr>
          <w:p w14:paraId="7831621D" wp14:textId="77777777">
            <w:r/>
            <w:r>
              <w:rPr>
                <w:b w:val="0"/>
                <w:sz w:val="18"/>
              </w:rPr>
              <w:t>Optional nutrition-aware filtering</w:t>
            </w:r>
          </w:p>
        </w:tc>
        <w:tc>
          <w:tcPr>
            <w:tcW w:w="2556" w:type="dxa"/>
            <w:tcMar/>
            <w:vAlign w:val="center"/>
          </w:tcPr>
          <w:p w14:paraId="1C5D999A" wp14:textId="77777777">
            <w:r/>
            <w:r>
              <w:rPr>
                <w:b w:val="0"/>
                <w:sz w:val="18"/>
              </w:rPr>
              <w:t>USDA FoodData Central</w:t>
            </w:r>
          </w:p>
        </w:tc>
      </w:tr>
      <w:tr xmlns:wp14="http://schemas.microsoft.com/office/word/2010/wordml" w:rsidTr="635A2331" w14:paraId="6BE204EB" wp14:textId="77777777">
        <w:tc>
          <w:tcPr>
            <w:tcW w:w="2556" w:type="dxa"/>
            <w:tcMar/>
            <w:vAlign w:val="center"/>
          </w:tcPr>
          <w:p w14:paraId="2D669638" wp14:textId="77777777">
            <w:r/>
            <w:r>
              <w:rPr>
                <w:b w:val="0"/>
                <w:sz w:val="18"/>
              </w:rPr>
              <w:t>Source Log</w:t>
            </w:r>
          </w:p>
        </w:tc>
        <w:tc>
          <w:tcPr>
            <w:tcW w:w="2556" w:type="dxa"/>
            <w:tcMar/>
            <w:vAlign w:val="center"/>
          </w:tcPr>
          <w:p w14:paraId="64C4C7A8" wp14:textId="77777777">
            <w:r/>
            <w:r>
              <w:rPr>
                <w:b w:val="0"/>
                <w:sz w:val="18"/>
              </w:rPr>
              <w:t>Source_Name, URL/reference, field used, date checked, usage note</w:t>
            </w:r>
          </w:p>
        </w:tc>
        <w:tc>
          <w:tcPr>
            <w:tcW w:w="2556" w:type="dxa"/>
            <w:tcMar/>
            <w:vAlign w:val="center"/>
          </w:tcPr>
          <w:p w14:paraId="2D0DB679" wp14:textId="77777777">
            <w:r/>
            <w:r>
              <w:rPr>
                <w:b w:val="0"/>
                <w:sz w:val="18"/>
              </w:rPr>
              <w:t>Maintain traceability</w:t>
            </w:r>
          </w:p>
        </w:tc>
        <w:tc>
          <w:tcPr>
            <w:tcW w:w="2556" w:type="dxa"/>
            <w:tcMar/>
            <w:vAlign w:val="center"/>
          </w:tcPr>
          <w:p w14:paraId="269E2360" wp14:textId="77777777">
            <w:r/>
            <w:r>
              <w:rPr>
                <w:b w:val="0"/>
                <w:sz w:val="18"/>
              </w:rPr>
              <w:t>Project-controlled log</w:t>
            </w:r>
          </w:p>
        </w:tc>
      </w:tr>
    </w:tbl>
    <w:p w:rsidR="635A2331" w:rsidP="635A2331" w:rsidRDefault="635A2331" w14:paraId="1E32286F" w14:textId="4465C114">
      <w:pPr>
        <w:pStyle w:val="Heading1"/>
        <w:spacing w:before="160" w:after="80"/>
      </w:pPr>
    </w:p>
    <w:p xmlns:wp14="http://schemas.microsoft.com/office/word/2010/wordml" w14:paraId="3A26C0AC" wp14:textId="77777777">
      <w:pPr>
        <w:pStyle w:val="Heading1"/>
        <w:spacing w:before="160" w:after="80"/>
      </w:pPr>
      <w:r>
        <w:t>4. Specific Data Sources and Why They Are Relevant</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715E7F49" wp14:textId="77777777">
        <w:tc>
          <w:tcPr>
            <w:tcW w:w="2556" w:type="dxa"/>
            <w:vAlign w:val="center"/>
            <w:shd w:fill="D9EAF7"/>
          </w:tcPr>
          <w:p w14:paraId="67D63D4F" wp14:textId="77777777">
            <w:r/>
            <w:r>
              <w:rPr>
                <w:b/>
                <w:sz w:val="18"/>
              </w:rPr>
              <w:t>Source</w:t>
            </w:r>
          </w:p>
        </w:tc>
        <w:tc>
          <w:tcPr>
            <w:tcW w:w="2556" w:type="dxa"/>
            <w:vAlign w:val="center"/>
            <w:shd w:fill="D9EAF7"/>
          </w:tcPr>
          <w:p w14:paraId="3797D1A7" wp14:textId="77777777">
            <w:r/>
            <w:r>
              <w:rPr>
                <w:b/>
                <w:sz w:val="18"/>
              </w:rPr>
              <w:t>Information Relevant to FreshPlan</w:t>
            </w:r>
          </w:p>
        </w:tc>
        <w:tc>
          <w:tcPr>
            <w:tcW w:w="2556" w:type="dxa"/>
            <w:vAlign w:val="center"/>
            <w:shd w:fill="D9EAF7"/>
          </w:tcPr>
          <w:p w14:paraId="5E81E812" wp14:textId="77777777">
            <w:r/>
            <w:r>
              <w:rPr>
                <w:b/>
                <w:sz w:val="18"/>
              </w:rPr>
              <w:t>How It Will Be Used</w:t>
            </w:r>
          </w:p>
        </w:tc>
        <w:tc>
          <w:tcPr>
            <w:tcW w:w="2556" w:type="dxa"/>
            <w:vAlign w:val="center"/>
            <w:shd w:fill="D9EAF7"/>
          </w:tcPr>
          <w:p w14:paraId="43442E19" wp14:textId="77777777">
            <w:r/>
            <w:r>
              <w:rPr>
                <w:b/>
                <w:sz w:val="18"/>
              </w:rPr>
              <w:t>Caution</w:t>
            </w:r>
          </w:p>
        </w:tc>
      </w:tr>
      <w:tr xmlns:wp14="http://schemas.microsoft.com/office/word/2010/wordml" w14:paraId="1C8EC24D" wp14:textId="77777777">
        <w:tc>
          <w:tcPr>
            <w:tcW w:w="2556" w:type="dxa"/>
            <w:vAlign w:val="center"/>
          </w:tcPr>
          <w:p w14:paraId="70B68168" wp14:textId="77777777">
            <w:r/>
            <w:r>
              <w:rPr>
                <w:b w:val="0"/>
                <w:sz w:val="18"/>
              </w:rPr>
              <w:t>FSSAI – Food Safety and Standards Authority of India</w:t>
            </w:r>
          </w:p>
        </w:tc>
        <w:tc>
          <w:tcPr>
            <w:tcW w:w="2556" w:type="dxa"/>
            <w:vAlign w:val="center"/>
          </w:tcPr>
          <w:p w14:paraId="492E8A9F" wp14:textId="77777777">
            <w:r/>
            <w:r>
              <w:rPr>
                <w:b w:val="0"/>
                <w:sz w:val="18"/>
              </w:rPr>
              <w:t>Food storage, handling, temperature, expiry/best-before and FIFO/FEFO guidance in applicable materials</w:t>
            </w:r>
          </w:p>
        </w:tc>
        <w:tc>
          <w:tcPr>
            <w:tcW w:w="2556" w:type="dxa"/>
            <w:vAlign w:val="center"/>
          </w:tcPr>
          <w:p w14:paraId="0A45E5D2" wp14:textId="77777777">
            <w:r/>
            <w:r>
              <w:rPr>
                <w:b w:val="0"/>
                <w:sz w:val="18"/>
              </w:rPr>
              <w:t>Reference for India-relevant food-safety/storage rules and labels</w:t>
            </w:r>
          </w:p>
        </w:tc>
        <w:tc>
          <w:tcPr>
            <w:tcW w:w="2556" w:type="dxa"/>
            <w:vAlign w:val="center"/>
          </w:tcPr>
          <w:p w14:paraId="6CB25ECE" wp14:textId="77777777">
            <w:r/>
            <w:r>
              <w:rPr>
                <w:b w:val="0"/>
                <w:sz w:val="18"/>
              </w:rPr>
              <w:t>Use only applicable official guidance; do not convert guidance into guaranteed spoilage predictions</w:t>
            </w:r>
          </w:p>
        </w:tc>
      </w:tr>
      <w:tr xmlns:wp14="http://schemas.microsoft.com/office/word/2010/wordml" w14:paraId="1C7F3B39" wp14:textId="77777777">
        <w:tc>
          <w:tcPr>
            <w:tcW w:w="2556" w:type="dxa"/>
            <w:vAlign w:val="center"/>
          </w:tcPr>
          <w:p w14:paraId="2CDC804D" wp14:textId="77777777">
            <w:r/>
            <w:r>
              <w:rPr>
                <w:b w:val="0"/>
                <w:sz w:val="18"/>
              </w:rPr>
              <w:t>FDA – Food Storage Safety Guidance</w:t>
            </w:r>
          </w:p>
        </w:tc>
        <w:tc>
          <w:tcPr>
            <w:tcW w:w="2556" w:type="dxa"/>
            <w:vAlign w:val="center"/>
          </w:tcPr>
          <w:p w14:paraId="05983782" wp14:textId="77777777">
            <w:r/>
            <w:r>
              <w:rPr>
                <w:b w:val="0"/>
                <w:sz w:val="18"/>
              </w:rPr>
              <w:t>Household refrigerator temperature guidance and safe-storage practices</w:t>
            </w:r>
          </w:p>
        </w:tc>
        <w:tc>
          <w:tcPr>
            <w:tcW w:w="2556" w:type="dxa"/>
            <w:vAlign w:val="center"/>
          </w:tcPr>
          <w:p w14:paraId="6CD23E10" wp14:textId="77777777">
            <w:r/>
            <w:r>
              <w:rPr>
                <w:b w:val="0"/>
                <w:sz w:val="18"/>
              </w:rPr>
              <w:t>Support storage-condition fields and safety notes</w:t>
            </w:r>
          </w:p>
        </w:tc>
        <w:tc>
          <w:tcPr>
            <w:tcW w:w="2556" w:type="dxa"/>
            <w:vAlign w:val="center"/>
          </w:tcPr>
          <w:p w14:paraId="1D2D54E2" wp14:textId="77777777">
            <w:r/>
            <w:r>
              <w:rPr>
                <w:b w:val="0"/>
                <w:sz w:val="18"/>
              </w:rPr>
              <w:t>FDA guidance is a reference; local Indian requirements may differ</w:t>
            </w:r>
          </w:p>
        </w:tc>
      </w:tr>
      <w:tr xmlns:wp14="http://schemas.microsoft.com/office/word/2010/wordml" w14:paraId="020E6403" wp14:textId="77777777">
        <w:tc>
          <w:tcPr>
            <w:tcW w:w="2556" w:type="dxa"/>
            <w:vAlign w:val="center"/>
          </w:tcPr>
          <w:p w14:paraId="516142A3" wp14:textId="77777777">
            <w:r/>
            <w:r>
              <w:rPr>
                <w:b w:val="0"/>
                <w:sz w:val="18"/>
              </w:rPr>
              <w:t>USDA FoodKeeper / FSIS</w:t>
            </w:r>
          </w:p>
        </w:tc>
        <w:tc>
          <w:tcPr>
            <w:tcW w:w="2556" w:type="dxa"/>
            <w:vAlign w:val="center"/>
          </w:tcPr>
          <w:p w14:paraId="3F4E4B52" wp14:textId="77777777">
            <w:r/>
            <w:r>
              <w:rPr>
                <w:b w:val="0"/>
                <w:sz w:val="18"/>
              </w:rPr>
              <w:t>Storage-time reference for many foods and explanation of perishable food storage</w:t>
            </w:r>
          </w:p>
        </w:tc>
        <w:tc>
          <w:tcPr>
            <w:tcW w:w="2556" w:type="dxa"/>
            <w:vAlign w:val="center"/>
          </w:tcPr>
          <w:p w14:paraId="147FD7E8" wp14:textId="77777777">
            <w:r/>
            <w:r>
              <w:rPr>
                <w:b w:val="0"/>
                <w:sz w:val="18"/>
              </w:rPr>
              <w:t>Support shelf-life reference ranges where appropriate</w:t>
            </w:r>
          </w:p>
        </w:tc>
        <w:tc>
          <w:tcPr>
            <w:tcW w:w="2556" w:type="dxa"/>
            <w:vAlign w:val="center"/>
          </w:tcPr>
          <w:p w14:paraId="13527256" wp14:textId="77777777">
            <w:r/>
            <w:r>
              <w:rPr>
                <w:b w:val="0"/>
                <w:sz w:val="18"/>
              </w:rPr>
              <w:t>Treat storage time as guidance, not an exact food-safety decision</w:t>
            </w:r>
          </w:p>
        </w:tc>
      </w:tr>
      <w:tr xmlns:wp14="http://schemas.microsoft.com/office/word/2010/wordml" w14:paraId="5990802D" wp14:textId="77777777">
        <w:tc>
          <w:tcPr>
            <w:tcW w:w="2556" w:type="dxa"/>
            <w:vAlign w:val="center"/>
          </w:tcPr>
          <w:p w14:paraId="7FF46E55" wp14:textId="77777777">
            <w:r/>
            <w:r>
              <w:rPr>
                <w:b w:val="0"/>
                <w:sz w:val="18"/>
              </w:rPr>
              <w:t>USDA FoodData Central</w:t>
            </w:r>
          </w:p>
        </w:tc>
        <w:tc>
          <w:tcPr>
            <w:tcW w:w="2556" w:type="dxa"/>
            <w:vAlign w:val="center"/>
          </w:tcPr>
          <w:p w14:paraId="60C04616" wp14:textId="77777777">
            <w:r/>
            <w:r>
              <w:rPr>
                <w:b w:val="0"/>
                <w:sz w:val="18"/>
              </w:rPr>
              <w:t>Food composition and nutrient information; downloadable datasets/API</w:t>
            </w:r>
          </w:p>
        </w:tc>
        <w:tc>
          <w:tcPr>
            <w:tcW w:w="2556" w:type="dxa"/>
            <w:vAlign w:val="center"/>
          </w:tcPr>
          <w:p w14:paraId="102D1AC9" wp14:textId="77777777">
            <w:r/>
            <w:r>
              <w:rPr>
                <w:b w:val="0"/>
                <w:sz w:val="18"/>
              </w:rPr>
              <w:t>Optional nutrition-aware recommendation features</w:t>
            </w:r>
          </w:p>
        </w:tc>
        <w:tc>
          <w:tcPr>
            <w:tcW w:w="2556" w:type="dxa"/>
            <w:vAlign w:val="center"/>
          </w:tcPr>
          <w:p w14:paraId="0E4C1C4B" wp14:textId="77777777">
            <w:r/>
            <w:r>
              <w:rPr>
                <w:b w:val="0"/>
                <w:sz w:val="18"/>
              </w:rPr>
              <w:t>Only needed if nutrition is included in the final scope</w:t>
            </w:r>
          </w:p>
        </w:tc>
      </w:tr>
      <w:tr xmlns:wp14="http://schemas.microsoft.com/office/word/2010/wordml" w14:paraId="35BE51AF" wp14:textId="77777777">
        <w:tc>
          <w:tcPr>
            <w:tcW w:w="2556" w:type="dxa"/>
            <w:vAlign w:val="center"/>
          </w:tcPr>
          <w:p w14:paraId="526C1F09" wp14:textId="77777777">
            <w:r/>
            <w:r>
              <w:rPr>
                <w:b w:val="0"/>
                <w:sz w:val="18"/>
              </w:rPr>
              <w:t>Project-created records</w:t>
            </w:r>
          </w:p>
        </w:tc>
        <w:tc>
          <w:tcPr>
            <w:tcW w:w="2556" w:type="dxa"/>
            <w:vAlign w:val="center"/>
          </w:tcPr>
          <w:p w14:paraId="6A0F5D2B" wp14:textId="77777777">
            <w:r/>
            <w:r>
              <w:rPr>
                <w:b w:val="0"/>
                <w:sz w:val="18"/>
              </w:rPr>
              <w:t>Inventory and recipe examples created for prototype testing</w:t>
            </w:r>
          </w:p>
        </w:tc>
        <w:tc>
          <w:tcPr>
            <w:tcW w:w="2556" w:type="dxa"/>
            <w:vAlign w:val="center"/>
          </w:tcPr>
          <w:p w14:paraId="1DD6FE44" wp14:textId="77777777">
            <w:r/>
            <w:r>
              <w:rPr>
                <w:b w:val="0"/>
                <w:sz w:val="18"/>
              </w:rPr>
              <w:t>Main working dataset for demonstrations and testing</w:t>
            </w:r>
          </w:p>
        </w:tc>
        <w:tc>
          <w:tcPr>
            <w:tcW w:w="2556" w:type="dxa"/>
            <w:vAlign w:val="center"/>
          </w:tcPr>
          <w:p w14:paraId="3F19DBAC" wp14:textId="77777777">
            <w:r/>
            <w:r>
              <w:rPr>
                <w:b w:val="0"/>
                <w:sz w:val="18"/>
              </w:rPr>
              <w:t>Clearly label illustrative/sample records</w:t>
            </w:r>
          </w:p>
        </w:tc>
      </w:tr>
    </w:tbl>
    <w:p xmlns:wp14="http://schemas.microsoft.com/office/word/2010/wordml" w14:paraId="38957ED0" wp14:textId="77777777">
      <w:pPr>
        <w:spacing w:after="100" w:line="252" w:lineRule="auto"/>
      </w:pPr>
      <w:r>
        <w:t>Concrete source examples: FDA guidance states that household refrigerators should be maintained at or below 40°F (4°C), while FSSAI materials include storage controls such as cold storage and FEFO/FIFO practices for food operations. USDA FoodKeeper provides storage-time information for common foods, and FoodData Central provides downloadable food-composition datasets. These sources will be used as references rather than as a substitute for direct inspection of food condition. citeturn0search0turn0search36turn1search14turn1search1</w:t>
      </w:r>
    </w:p>
    <w:p xmlns:wp14="http://schemas.microsoft.com/office/word/2010/wordml" w14:paraId="4C7E0B88" wp14:textId="77777777">
      <w:pPr>
        <w:pStyle w:val="Heading1"/>
        <w:spacing w:before="160" w:after="80"/>
      </w:pPr>
      <w:r>
        <w:t>5. Proposed Data Dictionary</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700AD269" wp14:textId="77777777">
        <w:tc>
          <w:tcPr>
            <w:tcW w:w="2556" w:type="dxa"/>
            <w:vAlign w:val="center"/>
            <w:shd w:fill="D9EAF7"/>
          </w:tcPr>
          <w:p w14:paraId="4DE3DC5E" wp14:textId="77777777">
            <w:r/>
            <w:r>
              <w:rPr>
                <w:b/>
                <w:sz w:val="18"/>
              </w:rPr>
              <w:t>Field</w:t>
            </w:r>
          </w:p>
        </w:tc>
        <w:tc>
          <w:tcPr>
            <w:tcW w:w="2556" w:type="dxa"/>
            <w:vAlign w:val="center"/>
            <w:shd w:fill="D9EAF7"/>
          </w:tcPr>
          <w:p w14:paraId="3AB3EEAD" wp14:textId="77777777">
            <w:r/>
            <w:r>
              <w:rPr>
                <w:b/>
                <w:sz w:val="18"/>
              </w:rPr>
              <w:t>Type</w:t>
            </w:r>
          </w:p>
        </w:tc>
        <w:tc>
          <w:tcPr>
            <w:tcW w:w="2556" w:type="dxa"/>
            <w:vAlign w:val="center"/>
            <w:shd w:fill="D9EAF7"/>
          </w:tcPr>
          <w:p w14:paraId="4412BE45" wp14:textId="77777777">
            <w:r/>
            <w:r>
              <w:rPr>
                <w:b/>
                <w:sz w:val="18"/>
              </w:rPr>
              <w:t>Example</w:t>
            </w:r>
          </w:p>
        </w:tc>
        <w:tc>
          <w:tcPr>
            <w:tcW w:w="2556" w:type="dxa"/>
            <w:vAlign w:val="center"/>
            <w:shd w:fill="D9EAF7"/>
          </w:tcPr>
          <w:p w14:paraId="426690FC" wp14:textId="77777777">
            <w:r/>
            <w:r>
              <w:rPr>
                <w:b/>
                <w:sz w:val="18"/>
              </w:rPr>
              <w:t>Purpose</w:t>
            </w:r>
          </w:p>
        </w:tc>
      </w:tr>
      <w:tr xmlns:wp14="http://schemas.microsoft.com/office/word/2010/wordml" w14:paraId="0539B987" wp14:textId="77777777">
        <w:tc>
          <w:tcPr>
            <w:tcW w:w="2556" w:type="dxa"/>
            <w:vAlign w:val="center"/>
          </w:tcPr>
          <w:p w14:paraId="0699499C" wp14:textId="77777777">
            <w:r/>
            <w:r>
              <w:rPr>
                <w:b w:val="0"/>
                <w:sz w:val="18"/>
              </w:rPr>
              <w:t>Food_ID</w:t>
            </w:r>
          </w:p>
        </w:tc>
        <w:tc>
          <w:tcPr>
            <w:tcW w:w="2556" w:type="dxa"/>
            <w:vAlign w:val="center"/>
          </w:tcPr>
          <w:p w14:paraId="2CD3C4AF" wp14:textId="77777777">
            <w:r/>
            <w:r>
              <w:rPr>
                <w:b w:val="0"/>
                <w:sz w:val="18"/>
              </w:rPr>
              <w:t>Text</w:t>
            </w:r>
          </w:p>
        </w:tc>
        <w:tc>
          <w:tcPr>
            <w:tcW w:w="2556" w:type="dxa"/>
            <w:vAlign w:val="center"/>
          </w:tcPr>
          <w:p w14:paraId="4939A207" wp14:textId="77777777">
            <w:r/>
            <w:r>
              <w:rPr>
                <w:b w:val="0"/>
                <w:sz w:val="18"/>
              </w:rPr>
              <w:t>F001</w:t>
            </w:r>
          </w:p>
        </w:tc>
        <w:tc>
          <w:tcPr>
            <w:tcW w:w="2556" w:type="dxa"/>
            <w:vAlign w:val="center"/>
          </w:tcPr>
          <w:p w14:paraId="3C1F0773" wp14:textId="77777777">
            <w:r/>
            <w:r>
              <w:rPr>
                <w:b w:val="0"/>
                <w:sz w:val="18"/>
              </w:rPr>
              <w:t>Unique identifier</w:t>
            </w:r>
          </w:p>
        </w:tc>
      </w:tr>
      <w:tr xmlns:wp14="http://schemas.microsoft.com/office/word/2010/wordml" w14:paraId="72101714" wp14:textId="77777777">
        <w:tc>
          <w:tcPr>
            <w:tcW w:w="2556" w:type="dxa"/>
            <w:vAlign w:val="center"/>
          </w:tcPr>
          <w:p w14:paraId="2C43CDA1" wp14:textId="77777777">
            <w:r/>
            <w:r>
              <w:rPr>
                <w:b w:val="0"/>
                <w:sz w:val="18"/>
              </w:rPr>
              <w:t>Food_Name</w:t>
            </w:r>
          </w:p>
        </w:tc>
        <w:tc>
          <w:tcPr>
            <w:tcW w:w="2556" w:type="dxa"/>
            <w:vAlign w:val="center"/>
          </w:tcPr>
          <w:p w14:paraId="0CCB684A" wp14:textId="77777777">
            <w:r/>
            <w:r>
              <w:rPr>
                <w:b w:val="0"/>
                <w:sz w:val="18"/>
              </w:rPr>
              <w:t>Text</w:t>
            </w:r>
          </w:p>
        </w:tc>
        <w:tc>
          <w:tcPr>
            <w:tcW w:w="2556" w:type="dxa"/>
            <w:vAlign w:val="center"/>
          </w:tcPr>
          <w:p w14:paraId="16D18677" wp14:textId="77777777">
            <w:r/>
            <w:r>
              <w:rPr>
                <w:b w:val="0"/>
                <w:sz w:val="18"/>
              </w:rPr>
              <w:t>Tomato</w:t>
            </w:r>
          </w:p>
        </w:tc>
        <w:tc>
          <w:tcPr>
            <w:tcW w:w="2556" w:type="dxa"/>
            <w:vAlign w:val="center"/>
          </w:tcPr>
          <w:p w14:paraId="2CCCAC5E" wp14:textId="77777777">
            <w:r/>
            <w:r>
              <w:rPr>
                <w:b w:val="0"/>
                <w:sz w:val="18"/>
              </w:rPr>
              <w:t>Food item name</w:t>
            </w:r>
          </w:p>
        </w:tc>
      </w:tr>
      <w:tr xmlns:wp14="http://schemas.microsoft.com/office/word/2010/wordml" w14:paraId="4E1CA039" wp14:textId="77777777">
        <w:tc>
          <w:tcPr>
            <w:tcW w:w="2556" w:type="dxa"/>
            <w:vAlign w:val="center"/>
          </w:tcPr>
          <w:p w14:paraId="1E5A74F1" wp14:textId="77777777">
            <w:r/>
            <w:r>
              <w:rPr>
                <w:b w:val="0"/>
                <w:sz w:val="18"/>
              </w:rPr>
              <w:t>Category</w:t>
            </w:r>
          </w:p>
        </w:tc>
        <w:tc>
          <w:tcPr>
            <w:tcW w:w="2556" w:type="dxa"/>
            <w:vAlign w:val="center"/>
          </w:tcPr>
          <w:p w14:paraId="092653E5" wp14:textId="77777777">
            <w:r/>
            <w:r>
              <w:rPr>
                <w:b w:val="0"/>
                <w:sz w:val="18"/>
              </w:rPr>
              <w:t>Text</w:t>
            </w:r>
          </w:p>
        </w:tc>
        <w:tc>
          <w:tcPr>
            <w:tcW w:w="2556" w:type="dxa"/>
            <w:vAlign w:val="center"/>
          </w:tcPr>
          <w:p w14:paraId="2914AE37" wp14:textId="77777777">
            <w:r/>
            <w:r>
              <w:rPr>
                <w:b w:val="0"/>
                <w:sz w:val="18"/>
              </w:rPr>
              <w:t>Vegetable</w:t>
            </w:r>
          </w:p>
        </w:tc>
        <w:tc>
          <w:tcPr>
            <w:tcW w:w="2556" w:type="dxa"/>
            <w:vAlign w:val="center"/>
          </w:tcPr>
          <w:p w14:paraId="50981E14" wp14:textId="77777777">
            <w:r/>
            <w:r>
              <w:rPr>
                <w:b w:val="0"/>
                <w:sz w:val="18"/>
              </w:rPr>
              <w:t>Food classification</w:t>
            </w:r>
          </w:p>
        </w:tc>
      </w:tr>
      <w:tr xmlns:wp14="http://schemas.microsoft.com/office/word/2010/wordml" w14:paraId="72A950E7" wp14:textId="77777777">
        <w:tc>
          <w:tcPr>
            <w:tcW w:w="2556" w:type="dxa"/>
            <w:vAlign w:val="center"/>
          </w:tcPr>
          <w:p w14:paraId="4AF3DA01" wp14:textId="77777777">
            <w:r/>
            <w:r>
              <w:rPr>
                <w:b w:val="0"/>
                <w:sz w:val="18"/>
              </w:rPr>
              <w:t>Quantity</w:t>
            </w:r>
          </w:p>
        </w:tc>
        <w:tc>
          <w:tcPr>
            <w:tcW w:w="2556" w:type="dxa"/>
            <w:vAlign w:val="center"/>
          </w:tcPr>
          <w:p w14:paraId="2D7C0C74" wp14:textId="77777777">
            <w:r/>
            <w:r>
              <w:rPr>
                <w:b w:val="0"/>
                <w:sz w:val="18"/>
              </w:rPr>
              <w:t>Numeric</w:t>
            </w:r>
          </w:p>
        </w:tc>
        <w:tc>
          <w:tcPr>
            <w:tcW w:w="2556" w:type="dxa"/>
            <w:vAlign w:val="center"/>
          </w:tcPr>
          <w:p w14:paraId="649841BE" wp14:textId="77777777">
            <w:r/>
            <w:r>
              <w:rPr>
                <w:b w:val="0"/>
                <w:sz w:val="18"/>
              </w:rPr>
              <w:t>1</w:t>
            </w:r>
          </w:p>
        </w:tc>
        <w:tc>
          <w:tcPr>
            <w:tcW w:w="2556" w:type="dxa"/>
            <w:vAlign w:val="center"/>
          </w:tcPr>
          <w:p w14:paraId="2E88D812" wp14:textId="77777777">
            <w:r/>
            <w:r>
              <w:rPr>
                <w:b w:val="0"/>
                <w:sz w:val="18"/>
              </w:rPr>
              <w:t>Amount available</w:t>
            </w:r>
          </w:p>
        </w:tc>
      </w:tr>
      <w:tr xmlns:wp14="http://schemas.microsoft.com/office/word/2010/wordml" w14:paraId="348A20E4" wp14:textId="77777777">
        <w:tc>
          <w:tcPr>
            <w:tcW w:w="2556" w:type="dxa"/>
            <w:vAlign w:val="center"/>
          </w:tcPr>
          <w:p w14:paraId="0FFE63E3" wp14:textId="77777777">
            <w:r/>
            <w:r>
              <w:rPr>
                <w:b w:val="0"/>
                <w:sz w:val="18"/>
              </w:rPr>
              <w:t>Unit</w:t>
            </w:r>
          </w:p>
        </w:tc>
        <w:tc>
          <w:tcPr>
            <w:tcW w:w="2556" w:type="dxa"/>
            <w:vAlign w:val="center"/>
          </w:tcPr>
          <w:p w14:paraId="0AD39C94" wp14:textId="77777777">
            <w:r/>
            <w:r>
              <w:rPr>
                <w:b w:val="0"/>
                <w:sz w:val="18"/>
              </w:rPr>
              <w:t>Text</w:t>
            </w:r>
          </w:p>
        </w:tc>
        <w:tc>
          <w:tcPr>
            <w:tcW w:w="2556" w:type="dxa"/>
            <w:vAlign w:val="center"/>
          </w:tcPr>
          <w:p w14:paraId="10B8A109" wp14:textId="77777777">
            <w:r/>
            <w:r>
              <w:rPr>
                <w:b w:val="0"/>
                <w:sz w:val="18"/>
              </w:rPr>
              <w:t>kg</w:t>
            </w:r>
          </w:p>
        </w:tc>
        <w:tc>
          <w:tcPr>
            <w:tcW w:w="2556" w:type="dxa"/>
            <w:vAlign w:val="center"/>
          </w:tcPr>
          <w:p w14:paraId="6D1BDA6A" wp14:textId="77777777">
            <w:r/>
            <w:r>
              <w:rPr>
                <w:b w:val="0"/>
                <w:sz w:val="18"/>
              </w:rPr>
              <w:t>Standard quantity unit</w:t>
            </w:r>
          </w:p>
        </w:tc>
      </w:tr>
      <w:tr xmlns:wp14="http://schemas.microsoft.com/office/word/2010/wordml" w14:paraId="452032FD" wp14:textId="77777777">
        <w:tc>
          <w:tcPr>
            <w:tcW w:w="2556" w:type="dxa"/>
            <w:vAlign w:val="center"/>
          </w:tcPr>
          <w:p w14:paraId="32A335AD" wp14:textId="77777777">
            <w:r/>
            <w:r>
              <w:rPr>
                <w:b w:val="0"/>
                <w:sz w:val="18"/>
              </w:rPr>
              <w:t>Purchase_Date</w:t>
            </w:r>
          </w:p>
        </w:tc>
        <w:tc>
          <w:tcPr>
            <w:tcW w:w="2556" w:type="dxa"/>
            <w:vAlign w:val="center"/>
          </w:tcPr>
          <w:p w14:paraId="491072FA" wp14:textId="77777777">
            <w:r/>
            <w:r>
              <w:rPr>
                <w:b w:val="0"/>
                <w:sz w:val="18"/>
              </w:rPr>
              <w:t>Date</w:t>
            </w:r>
          </w:p>
        </w:tc>
        <w:tc>
          <w:tcPr>
            <w:tcW w:w="2556" w:type="dxa"/>
            <w:vAlign w:val="center"/>
          </w:tcPr>
          <w:p w14:paraId="5CB69074" wp14:textId="77777777">
            <w:r/>
            <w:r>
              <w:rPr>
                <w:b w:val="0"/>
                <w:sz w:val="18"/>
              </w:rPr>
              <w:t>2026-09-13</w:t>
            </w:r>
          </w:p>
        </w:tc>
        <w:tc>
          <w:tcPr>
            <w:tcW w:w="2556" w:type="dxa"/>
            <w:vAlign w:val="center"/>
          </w:tcPr>
          <w:p w14:paraId="3B8C6511" wp14:textId="77777777">
            <w:r/>
            <w:r>
              <w:rPr>
                <w:b w:val="0"/>
                <w:sz w:val="18"/>
              </w:rPr>
              <w:t>Date purchased/stored</w:t>
            </w:r>
          </w:p>
        </w:tc>
      </w:tr>
      <w:tr xmlns:wp14="http://schemas.microsoft.com/office/word/2010/wordml" w14:paraId="724C09E2" wp14:textId="77777777">
        <w:tc>
          <w:tcPr>
            <w:tcW w:w="2556" w:type="dxa"/>
            <w:vAlign w:val="center"/>
          </w:tcPr>
          <w:p w14:paraId="50970BBC" wp14:textId="77777777">
            <w:r/>
            <w:r>
              <w:rPr>
                <w:b w:val="0"/>
                <w:sz w:val="18"/>
              </w:rPr>
              <w:t>Expiry_Date</w:t>
            </w:r>
          </w:p>
        </w:tc>
        <w:tc>
          <w:tcPr>
            <w:tcW w:w="2556" w:type="dxa"/>
            <w:vAlign w:val="center"/>
          </w:tcPr>
          <w:p w14:paraId="5F3F821A" wp14:textId="77777777">
            <w:r/>
            <w:r>
              <w:rPr>
                <w:b w:val="0"/>
                <w:sz w:val="18"/>
              </w:rPr>
              <w:t>Date</w:t>
            </w:r>
          </w:p>
        </w:tc>
        <w:tc>
          <w:tcPr>
            <w:tcW w:w="2556" w:type="dxa"/>
            <w:vAlign w:val="center"/>
          </w:tcPr>
          <w:p w14:paraId="1B128063" wp14:textId="77777777">
            <w:r/>
            <w:r>
              <w:rPr>
                <w:b w:val="0"/>
                <w:sz w:val="18"/>
              </w:rPr>
              <w:t>2026-09-18</w:t>
            </w:r>
          </w:p>
        </w:tc>
        <w:tc>
          <w:tcPr>
            <w:tcW w:w="2556" w:type="dxa"/>
            <w:vAlign w:val="center"/>
          </w:tcPr>
          <w:p w14:paraId="151E1CBA" wp14:textId="77777777">
            <w:r/>
            <w:r>
              <w:rPr>
                <w:b w:val="0"/>
                <w:sz w:val="18"/>
              </w:rPr>
              <w:t>Known or estimated date</w:t>
            </w:r>
          </w:p>
        </w:tc>
      </w:tr>
      <w:tr xmlns:wp14="http://schemas.microsoft.com/office/word/2010/wordml" w14:paraId="1FEA76B1" wp14:textId="77777777">
        <w:tc>
          <w:tcPr>
            <w:tcW w:w="2556" w:type="dxa"/>
            <w:vAlign w:val="center"/>
          </w:tcPr>
          <w:p w14:paraId="6F4D2123" wp14:textId="77777777">
            <w:r/>
            <w:r>
              <w:rPr>
                <w:b w:val="0"/>
                <w:sz w:val="18"/>
              </w:rPr>
              <w:t>Storage_Location</w:t>
            </w:r>
          </w:p>
        </w:tc>
        <w:tc>
          <w:tcPr>
            <w:tcW w:w="2556" w:type="dxa"/>
            <w:vAlign w:val="center"/>
          </w:tcPr>
          <w:p w14:paraId="2E030BE7" wp14:textId="77777777">
            <w:r/>
            <w:r>
              <w:rPr>
                <w:b w:val="0"/>
                <w:sz w:val="18"/>
              </w:rPr>
              <w:t>Text</w:t>
            </w:r>
          </w:p>
        </w:tc>
        <w:tc>
          <w:tcPr>
            <w:tcW w:w="2556" w:type="dxa"/>
            <w:vAlign w:val="center"/>
          </w:tcPr>
          <w:p w14:paraId="75786A26" wp14:textId="77777777">
            <w:r/>
            <w:r>
              <w:rPr>
                <w:b w:val="0"/>
                <w:sz w:val="18"/>
              </w:rPr>
              <w:t>Refrigerator</w:t>
            </w:r>
          </w:p>
        </w:tc>
        <w:tc>
          <w:tcPr>
            <w:tcW w:w="2556" w:type="dxa"/>
            <w:vAlign w:val="center"/>
          </w:tcPr>
          <w:p w14:paraId="1D69AA6E" wp14:textId="77777777">
            <w:r/>
            <w:r>
              <w:rPr>
                <w:b w:val="0"/>
                <w:sz w:val="18"/>
              </w:rPr>
              <w:t>Storage condition/category</w:t>
            </w:r>
          </w:p>
        </w:tc>
      </w:tr>
      <w:tr xmlns:wp14="http://schemas.microsoft.com/office/word/2010/wordml" w14:paraId="51887CA3" wp14:textId="77777777">
        <w:tc>
          <w:tcPr>
            <w:tcW w:w="2556" w:type="dxa"/>
            <w:vAlign w:val="center"/>
          </w:tcPr>
          <w:p w14:paraId="1F42A22F" wp14:textId="77777777">
            <w:r/>
            <w:r>
              <w:rPr>
                <w:b w:val="0"/>
                <w:sz w:val="18"/>
              </w:rPr>
              <w:t>Shelf_Life_Days</w:t>
            </w:r>
          </w:p>
        </w:tc>
        <w:tc>
          <w:tcPr>
            <w:tcW w:w="2556" w:type="dxa"/>
            <w:vAlign w:val="center"/>
          </w:tcPr>
          <w:p w14:paraId="24C218C5" wp14:textId="77777777">
            <w:r/>
            <w:r>
              <w:rPr>
                <w:b w:val="0"/>
                <w:sz w:val="18"/>
              </w:rPr>
              <w:t>Numeric</w:t>
            </w:r>
          </w:p>
        </w:tc>
        <w:tc>
          <w:tcPr>
            <w:tcW w:w="2556" w:type="dxa"/>
            <w:vAlign w:val="center"/>
          </w:tcPr>
          <w:p w14:paraId="78941E47" wp14:textId="77777777">
            <w:r/>
            <w:r>
              <w:rPr>
                <w:b w:val="0"/>
                <w:sz w:val="18"/>
              </w:rPr>
              <w:t>5</w:t>
            </w:r>
          </w:p>
        </w:tc>
        <w:tc>
          <w:tcPr>
            <w:tcW w:w="2556" w:type="dxa"/>
            <w:vAlign w:val="center"/>
          </w:tcPr>
          <w:p w14:paraId="69F42156" wp14:textId="77777777">
            <w:r/>
            <w:r>
              <w:rPr>
                <w:b w:val="0"/>
                <w:sz w:val="18"/>
              </w:rPr>
              <w:t>Estimated usable period in days</w:t>
            </w:r>
          </w:p>
        </w:tc>
      </w:tr>
      <w:tr xmlns:wp14="http://schemas.microsoft.com/office/word/2010/wordml" w14:paraId="24351700" wp14:textId="77777777">
        <w:tc>
          <w:tcPr>
            <w:tcW w:w="2556" w:type="dxa"/>
            <w:vAlign w:val="center"/>
          </w:tcPr>
          <w:p w14:paraId="42A02541" wp14:textId="77777777">
            <w:r/>
            <w:r>
              <w:rPr>
                <w:b w:val="0"/>
                <w:sz w:val="18"/>
              </w:rPr>
              <w:t>Days_To_Expiry</w:t>
            </w:r>
          </w:p>
        </w:tc>
        <w:tc>
          <w:tcPr>
            <w:tcW w:w="2556" w:type="dxa"/>
            <w:vAlign w:val="center"/>
          </w:tcPr>
          <w:p w14:paraId="78D215D6" wp14:textId="77777777">
            <w:r/>
            <w:r>
              <w:rPr>
                <w:b w:val="0"/>
                <w:sz w:val="18"/>
              </w:rPr>
              <w:t>Numeric</w:t>
            </w:r>
          </w:p>
        </w:tc>
        <w:tc>
          <w:tcPr>
            <w:tcW w:w="2556" w:type="dxa"/>
            <w:vAlign w:val="center"/>
          </w:tcPr>
          <w:p w14:paraId="5FCD5EC4" wp14:textId="77777777">
            <w:r/>
            <w:r>
              <w:rPr>
                <w:b w:val="0"/>
                <w:sz w:val="18"/>
              </w:rPr>
              <w:t>3</w:t>
            </w:r>
          </w:p>
        </w:tc>
        <w:tc>
          <w:tcPr>
            <w:tcW w:w="2556" w:type="dxa"/>
            <w:vAlign w:val="center"/>
          </w:tcPr>
          <w:p w14:paraId="2936CBBD" wp14:textId="77777777">
            <w:r/>
            <w:r>
              <w:rPr>
                <w:b w:val="0"/>
                <w:sz w:val="18"/>
              </w:rPr>
              <w:t>Derived remaining period</w:t>
            </w:r>
          </w:p>
        </w:tc>
      </w:tr>
      <w:tr xmlns:wp14="http://schemas.microsoft.com/office/word/2010/wordml" w14:paraId="7A9C4BC3" wp14:textId="77777777">
        <w:tc>
          <w:tcPr>
            <w:tcW w:w="2556" w:type="dxa"/>
            <w:vAlign w:val="center"/>
          </w:tcPr>
          <w:p w14:paraId="69CA112C" wp14:textId="77777777">
            <w:r/>
            <w:r>
              <w:rPr>
                <w:b w:val="0"/>
                <w:sz w:val="18"/>
              </w:rPr>
              <w:t>Spoilage_Risk</w:t>
            </w:r>
          </w:p>
        </w:tc>
        <w:tc>
          <w:tcPr>
            <w:tcW w:w="2556" w:type="dxa"/>
            <w:vAlign w:val="center"/>
          </w:tcPr>
          <w:p w14:paraId="1B267133" wp14:textId="77777777">
            <w:r/>
            <w:r>
              <w:rPr>
                <w:b w:val="0"/>
                <w:sz w:val="18"/>
              </w:rPr>
              <w:t>Text</w:t>
            </w:r>
          </w:p>
        </w:tc>
        <w:tc>
          <w:tcPr>
            <w:tcW w:w="2556" w:type="dxa"/>
            <w:vAlign w:val="center"/>
          </w:tcPr>
          <w:p w14:paraId="7E177962" wp14:textId="77777777">
            <w:r/>
            <w:r>
              <w:rPr>
                <w:b w:val="0"/>
                <w:sz w:val="18"/>
              </w:rPr>
              <w:t>High</w:t>
            </w:r>
          </w:p>
        </w:tc>
        <w:tc>
          <w:tcPr>
            <w:tcW w:w="2556" w:type="dxa"/>
            <w:vAlign w:val="center"/>
          </w:tcPr>
          <w:p w14:paraId="7E59E7EB" wp14:textId="77777777">
            <w:r/>
            <w:r>
              <w:rPr>
                <w:b w:val="0"/>
                <w:sz w:val="18"/>
              </w:rPr>
              <w:t>Risk category</w:t>
            </w:r>
          </w:p>
        </w:tc>
      </w:tr>
      <w:tr xmlns:wp14="http://schemas.microsoft.com/office/word/2010/wordml" w14:paraId="673FC601" wp14:textId="77777777">
        <w:tc>
          <w:tcPr>
            <w:tcW w:w="2556" w:type="dxa"/>
            <w:vAlign w:val="center"/>
          </w:tcPr>
          <w:p w14:paraId="54E38244" wp14:textId="77777777">
            <w:r/>
            <w:r>
              <w:rPr>
                <w:b w:val="0"/>
                <w:sz w:val="18"/>
              </w:rPr>
              <w:t>Urgency_Level</w:t>
            </w:r>
          </w:p>
        </w:tc>
        <w:tc>
          <w:tcPr>
            <w:tcW w:w="2556" w:type="dxa"/>
            <w:vAlign w:val="center"/>
          </w:tcPr>
          <w:p w14:paraId="7A34BF0B" wp14:textId="77777777">
            <w:r/>
            <w:r>
              <w:rPr>
                <w:b w:val="0"/>
                <w:sz w:val="18"/>
              </w:rPr>
              <w:t>Text</w:t>
            </w:r>
          </w:p>
        </w:tc>
        <w:tc>
          <w:tcPr>
            <w:tcW w:w="2556" w:type="dxa"/>
            <w:vAlign w:val="center"/>
          </w:tcPr>
          <w:p w14:paraId="65FFD89E" wp14:textId="77777777">
            <w:r/>
            <w:r>
              <w:rPr>
                <w:b w:val="0"/>
                <w:sz w:val="18"/>
              </w:rPr>
              <w:t>Use Soon</w:t>
            </w:r>
          </w:p>
        </w:tc>
        <w:tc>
          <w:tcPr>
            <w:tcW w:w="2556" w:type="dxa"/>
            <w:vAlign w:val="center"/>
          </w:tcPr>
          <w:p w14:paraId="456F0CB0" wp14:textId="77777777">
            <w:r/>
            <w:r>
              <w:rPr>
                <w:b w:val="0"/>
                <w:sz w:val="18"/>
              </w:rPr>
              <w:t>Usage priority</w:t>
            </w:r>
          </w:p>
        </w:tc>
      </w:tr>
      <w:tr xmlns:wp14="http://schemas.microsoft.com/office/word/2010/wordml" w14:paraId="0CB89C69" wp14:textId="77777777">
        <w:tc>
          <w:tcPr>
            <w:tcW w:w="2556" w:type="dxa"/>
            <w:vAlign w:val="center"/>
          </w:tcPr>
          <w:p w14:paraId="062A4510" wp14:textId="77777777">
            <w:r/>
            <w:r>
              <w:rPr>
                <w:b w:val="0"/>
                <w:sz w:val="18"/>
              </w:rPr>
              <w:t>Usage_Status</w:t>
            </w:r>
          </w:p>
        </w:tc>
        <w:tc>
          <w:tcPr>
            <w:tcW w:w="2556" w:type="dxa"/>
            <w:vAlign w:val="center"/>
          </w:tcPr>
          <w:p w14:paraId="50546987" wp14:textId="77777777">
            <w:r/>
            <w:r>
              <w:rPr>
                <w:b w:val="0"/>
                <w:sz w:val="18"/>
              </w:rPr>
              <w:t>Text</w:t>
            </w:r>
          </w:p>
        </w:tc>
        <w:tc>
          <w:tcPr>
            <w:tcW w:w="2556" w:type="dxa"/>
            <w:vAlign w:val="center"/>
          </w:tcPr>
          <w:p w14:paraId="528C7D4B" wp14:textId="77777777">
            <w:r/>
            <w:r>
              <w:rPr>
                <w:b w:val="0"/>
                <w:sz w:val="18"/>
              </w:rPr>
              <w:t>Not Used</w:t>
            </w:r>
          </w:p>
        </w:tc>
        <w:tc>
          <w:tcPr>
            <w:tcW w:w="2556" w:type="dxa"/>
            <w:vAlign w:val="center"/>
          </w:tcPr>
          <w:p w14:paraId="62B4A238" wp14:textId="77777777">
            <w:r/>
            <w:r>
              <w:rPr>
                <w:b w:val="0"/>
                <w:sz w:val="18"/>
              </w:rPr>
              <w:t>Current status</w:t>
            </w:r>
          </w:p>
        </w:tc>
      </w:tr>
      <w:tr xmlns:wp14="http://schemas.microsoft.com/office/word/2010/wordml" w14:paraId="043E52CE" wp14:textId="77777777">
        <w:tc>
          <w:tcPr>
            <w:tcW w:w="2556" w:type="dxa"/>
            <w:vAlign w:val="center"/>
          </w:tcPr>
          <w:p w14:paraId="5007F167" wp14:textId="77777777">
            <w:r/>
            <w:r>
              <w:rPr>
                <w:b w:val="0"/>
                <w:sz w:val="18"/>
              </w:rPr>
              <w:t>Ingredient_Match</w:t>
            </w:r>
          </w:p>
        </w:tc>
        <w:tc>
          <w:tcPr>
            <w:tcW w:w="2556" w:type="dxa"/>
            <w:vAlign w:val="center"/>
          </w:tcPr>
          <w:p w14:paraId="6D8AA7D1" wp14:textId="77777777">
            <w:r/>
            <w:r>
              <w:rPr>
                <w:b w:val="0"/>
                <w:sz w:val="18"/>
              </w:rPr>
              <w:t>Binary</w:t>
            </w:r>
          </w:p>
        </w:tc>
        <w:tc>
          <w:tcPr>
            <w:tcW w:w="2556" w:type="dxa"/>
            <w:vAlign w:val="center"/>
          </w:tcPr>
          <w:p w14:paraId="56B20A0C" wp14:textId="77777777">
            <w:r/>
            <w:r>
              <w:rPr>
                <w:b w:val="0"/>
                <w:sz w:val="18"/>
              </w:rPr>
              <w:t>1</w:t>
            </w:r>
          </w:p>
        </w:tc>
        <w:tc>
          <w:tcPr>
            <w:tcW w:w="2556" w:type="dxa"/>
            <w:vAlign w:val="center"/>
          </w:tcPr>
          <w:p w14:paraId="6DD6B3ED" wp14:textId="77777777">
            <w:r/>
            <w:r>
              <w:rPr>
                <w:b w:val="0"/>
                <w:sz w:val="18"/>
              </w:rPr>
              <w:t>Whether ingredient matches a recipe</w:t>
            </w:r>
          </w:p>
        </w:tc>
      </w:tr>
      <w:tr xmlns:wp14="http://schemas.microsoft.com/office/word/2010/wordml" w14:paraId="53E34AA6" wp14:textId="77777777">
        <w:tc>
          <w:tcPr>
            <w:tcW w:w="2556" w:type="dxa"/>
            <w:vAlign w:val="center"/>
          </w:tcPr>
          <w:p w14:paraId="1A714AFB" wp14:textId="77777777">
            <w:r/>
            <w:r>
              <w:rPr>
                <w:b w:val="0"/>
                <w:sz w:val="18"/>
              </w:rPr>
              <w:t>Source_Note</w:t>
            </w:r>
          </w:p>
        </w:tc>
        <w:tc>
          <w:tcPr>
            <w:tcW w:w="2556" w:type="dxa"/>
            <w:vAlign w:val="center"/>
          </w:tcPr>
          <w:p w14:paraId="0C68553E" wp14:textId="77777777">
            <w:r/>
            <w:r>
              <w:rPr>
                <w:b w:val="0"/>
                <w:sz w:val="18"/>
              </w:rPr>
              <w:t>Text</w:t>
            </w:r>
          </w:p>
        </w:tc>
        <w:tc>
          <w:tcPr>
            <w:tcW w:w="2556" w:type="dxa"/>
            <w:vAlign w:val="center"/>
          </w:tcPr>
          <w:p w14:paraId="0C181032" wp14:textId="77777777">
            <w:r/>
            <w:r>
              <w:rPr>
                <w:b w:val="0"/>
                <w:sz w:val="18"/>
              </w:rPr>
              <w:t>FDA/FSSAI/Project</w:t>
            </w:r>
          </w:p>
        </w:tc>
        <w:tc>
          <w:tcPr>
            <w:tcW w:w="2556" w:type="dxa"/>
            <w:vAlign w:val="center"/>
          </w:tcPr>
          <w:p w14:paraId="708748A2" wp14:textId="77777777">
            <w:r/>
            <w:r>
              <w:rPr>
                <w:b w:val="0"/>
                <w:sz w:val="18"/>
              </w:rPr>
              <w:t>Traceability</w:t>
            </w:r>
          </w:p>
        </w:tc>
      </w:tr>
    </w:tbl>
    <w:p xmlns:wp14="http://schemas.microsoft.com/office/word/2010/wordml" w14:paraId="3406DBA2" wp14:textId="77777777">
      <w:pPr>
        <w:pStyle w:val="Heading1"/>
        <w:spacing w:before="160" w:after="80"/>
      </w:pPr>
      <w:r>
        <w:t>6. Concrete Sample Data and Analysis</w:t>
      </w:r>
    </w:p>
    <w:p xmlns:wp14="http://schemas.microsoft.com/office/word/2010/wordml" w14:paraId="2DDE0D29" wp14:textId="77777777">
      <w:pPr>
        <w:spacing w:after="100" w:line="252" w:lineRule="auto"/>
      </w:pPr>
      <w:r>
        <w:t>The following records are illustrative prototype records. They demonstrate how FreshPlan will organize and analyze data; they are not claimed to be final real-world shelf-life values.</w:t>
      </w:r>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xmlns:wp14="http://schemas.microsoft.com/office/word/2010/wordml" w14:paraId="2B728AEC" wp14:textId="77777777">
        <w:tc>
          <w:tcPr>
            <w:tcW w:w="1461" w:type="dxa"/>
            <w:vAlign w:val="center"/>
            <w:shd w:fill="D9EAF7"/>
          </w:tcPr>
          <w:p w14:paraId="0A970367" wp14:textId="77777777">
            <w:r/>
            <w:r>
              <w:rPr>
                <w:b/>
                <w:sz w:val="18"/>
              </w:rPr>
              <w:t>ID</w:t>
            </w:r>
          </w:p>
        </w:tc>
        <w:tc>
          <w:tcPr>
            <w:tcW w:w="1461" w:type="dxa"/>
            <w:vAlign w:val="center"/>
            <w:shd w:fill="D9EAF7"/>
          </w:tcPr>
          <w:p w14:paraId="50E5AB55" wp14:textId="77777777">
            <w:r/>
            <w:r>
              <w:rPr>
                <w:b/>
                <w:sz w:val="18"/>
              </w:rPr>
              <w:t>Food</w:t>
            </w:r>
          </w:p>
        </w:tc>
        <w:tc>
          <w:tcPr>
            <w:tcW w:w="1461" w:type="dxa"/>
            <w:vAlign w:val="center"/>
            <w:shd w:fill="D9EAF7"/>
          </w:tcPr>
          <w:p w14:paraId="530697ED" wp14:textId="77777777">
            <w:r/>
            <w:r>
              <w:rPr>
                <w:b/>
                <w:sz w:val="18"/>
              </w:rPr>
              <w:t>Category</w:t>
            </w:r>
          </w:p>
        </w:tc>
        <w:tc>
          <w:tcPr>
            <w:tcW w:w="1461" w:type="dxa"/>
            <w:vAlign w:val="center"/>
            <w:shd w:fill="D9EAF7"/>
          </w:tcPr>
          <w:p w14:paraId="53EAFB8C" wp14:textId="77777777">
            <w:r/>
            <w:r>
              <w:rPr>
                <w:b/>
                <w:sz w:val="18"/>
              </w:rPr>
              <w:t>Storage</w:t>
            </w:r>
          </w:p>
        </w:tc>
        <w:tc>
          <w:tcPr>
            <w:tcW w:w="1461" w:type="dxa"/>
            <w:vAlign w:val="center"/>
            <w:shd w:fill="D9EAF7"/>
          </w:tcPr>
          <w:p w14:paraId="0BBCBD88" wp14:textId="77777777">
            <w:r/>
            <w:r>
              <w:rPr>
                <w:b/>
                <w:sz w:val="18"/>
              </w:rPr>
              <w:t>Expiry / Usable Period</w:t>
            </w:r>
          </w:p>
        </w:tc>
        <w:tc>
          <w:tcPr>
            <w:tcW w:w="1461" w:type="dxa"/>
            <w:vAlign w:val="center"/>
            <w:shd w:fill="D9EAF7"/>
          </w:tcPr>
          <w:p w14:paraId="0B436CD8" wp14:textId="77777777">
            <w:r/>
            <w:r>
              <w:rPr>
                <w:b/>
                <w:sz w:val="18"/>
              </w:rPr>
              <w:t>Risk</w:t>
            </w:r>
          </w:p>
        </w:tc>
        <w:tc>
          <w:tcPr>
            <w:tcW w:w="1461" w:type="dxa"/>
            <w:vAlign w:val="center"/>
            <w:shd w:fill="D9EAF7"/>
          </w:tcPr>
          <w:p w14:paraId="66CAD181" wp14:textId="77777777">
            <w:r/>
            <w:r>
              <w:rPr>
                <w:b/>
                <w:sz w:val="18"/>
              </w:rPr>
              <w:t>Priority</w:t>
            </w:r>
          </w:p>
        </w:tc>
      </w:tr>
      <w:tr xmlns:wp14="http://schemas.microsoft.com/office/word/2010/wordml" w14:paraId="000B7B97" wp14:textId="77777777">
        <w:tc>
          <w:tcPr>
            <w:tcW w:w="1461" w:type="dxa"/>
            <w:vAlign w:val="center"/>
          </w:tcPr>
          <w:p w14:paraId="23E7B8BA" wp14:textId="77777777">
            <w:r/>
            <w:r>
              <w:rPr>
                <w:b w:val="0"/>
                <w:sz w:val="18"/>
              </w:rPr>
              <w:t>F001</w:t>
            </w:r>
          </w:p>
        </w:tc>
        <w:tc>
          <w:tcPr>
            <w:tcW w:w="1461" w:type="dxa"/>
            <w:vAlign w:val="center"/>
          </w:tcPr>
          <w:p w14:paraId="49DDDB64" wp14:textId="77777777">
            <w:r/>
            <w:r>
              <w:rPr>
                <w:b w:val="0"/>
                <w:sz w:val="18"/>
              </w:rPr>
              <w:t>Potato</w:t>
            </w:r>
          </w:p>
        </w:tc>
        <w:tc>
          <w:tcPr>
            <w:tcW w:w="1461" w:type="dxa"/>
            <w:vAlign w:val="center"/>
          </w:tcPr>
          <w:p w14:paraId="48908C0B" wp14:textId="77777777">
            <w:r/>
            <w:r>
              <w:rPr>
                <w:b w:val="0"/>
                <w:sz w:val="18"/>
              </w:rPr>
              <w:t>Vegetable</w:t>
            </w:r>
          </w:p>
        </w:tc>
        <w:tc>
          <w:tcPr>
            <w:tcW w:w="1461" w:type="dxa"/>
            <w:vAlign w:val="center"/>
          </w:tcPr>
          <w:p w14:paraId="0334F04C" wp14:textId="77777777">
            <w:r/>
            <w:r>
              <w:rPr>
                <w:b w:val="0"/>
                <w:sz w:val="18"/>
              </w:rPr>
              <w:t>Cool-Dry Place</w:t>
            </w:r>
          </w:p>
        </w:tc>
        <w:tc>
          <w:tcPr>
            <w:tcW w:w="1461" w:type="dxa"/>
            <w:vAlign w:val="center"/>
          </w:tcPr>
          <w:p w14:paraId="05DDE953" wp14:textId="77777777">
            <w:r/>
            <w:r>
              <w:rPr>
                <w:b w:val="0"/>
                <w:sz w:val="18"/>
              </w:rPr>
              <w:t>3–4 weeks</w:t>
            </w:r>
          </w:p>
        </w:tc>
        <w:tc>
          <w:tcPr>
            <w:tcW w:w="1461" w:type="dxa"/>
            <w:vAlign w:val="center"/>
          </w:tcPr>
          <w:p w14:paraId="1E16C85B" wp14:textId="77777777">
            <w:r/>
            <w:r>
              <w:rPr>
                <w:b w:val="0"/>
                <w:sz w:val="18"/>
              </w:rPr>
              <w:t>Low</w:t>
            </w:r>
          </w:p>
        </w:tc>
        <w:tc>
          <w:tcPr>
            <w:tcW w:w="1461" w:type="dxa"/>
            <w:vAlign w:val="center"/>
          </w:tcPr>
          <w:p w14:paraId="3FCD5A2D" wp14:textId="77777777">
            <w:r/>
            <w:r>
              <w:rPr>
                <w:b w:val="0"/>
                <w:sz w:val="18"/>
              </w:rPr>
              <w:t>Normal</w:t>
            </w:r>
          </w:p>
        </w:tc>
      </w:tr>
      <w:tr xmlns:wp14="http://schemas.microsoft.com/office/word/2010/wordml" w14:paraId="4A8852DA" wp14:textId="77777777">
        <w:tc>
          <w:tcPr>
            <w:tcW w:w="1461" w:type="dxa"/>
            <w:vAlign w:val="center"/>
          </w:tcPr>
          <w:p w14:paraId="0D9FE793" wp14:textId="77777777">
            <w:r/>
            <w:r>
              <w:rPr>
                <w:b w:val="0"/>
                <w:sz w:val="18"/>
              </w:rPr>
              <w:t>F002</w:t>
            </w:r>
          </w:p>
        </w:tc>
        <w:tc>
          <w:tcPr>
            <w:tcW w:w="1461" w:type="dxa"/>
            <w:vAlign w:val="center"/>
          </w:tcPr>
          <w:p w14:paraId="29DEB5C8" wp14:textId="77777777">
            <w:r/>
            <w:r>
              <w:rPr>
                <w:b w:val="0"/>
                <w:sz w:val="18"/>
              </w:rPr>
              <w:t>Tomato</w:t>
            </w:r>
          </w:p>
        </w:tc>
        <w:tc>
          <w:tcPr>
            <w:tcW w:w="1461" w:type="dxa"/>
            <w:vAlign w:val="center"/>
          </w:tcPr>
          <w:p w14:paraId="427D7068" wp14:textId="77777777">
            <w:r/>
            <w:r>
              <w:rPr>
                <w:b w:val="0"/>
                <w:sz w:val="18"/>
              </w:rPr>
              <w:t>Vegetable</w:t>
            </w:r>
          </w:p>
        </w:tc>
        <w:tc>
          <w:tcPr>
            <w:tcW w:w="1461" w:type="dxa"/>
            <w:vAlign w:val="center"/>
          </w:tcPr>
          <w:p w14:paraId="6D603836" wp14:textId="77777777">
            <w:r/>
            <w:r>
              <w:rPr>
                <w:b w:val="0"/>
                <w:sz w:val="18"/>
              </w:rPr>
              <w:t>Refrigerator</w:t>
            </w:r>
          </w:p>
        </w:tc>
        <w:tc>
          <w:tcPr>
            <w:tcW w:w="1461" w:type="dxa"/>
            <w:vAlign w:val="center"/>
          </w:tcPr>
          <w:p w14:paraId="1D7F58C5" wp14:textId="77777777">
            <w:r/>
            <w:r>
              <w:rPr>
                <w:b w:val="0"/>
                <w:sz w:val="18"/>
              </w:rPr>
              <w:t>7–10 days</w:t>
            </w:r>
          </w:p>
        </w:tc>
        <w:tc>
          <w:tcPr>
            <w:tcW w:w="1461" w:type="dxa"/>
            <w:vAlign w:val="center"/>
          </w:tcPr>
          <w:p w14:paraId="19497B9C" wp14:textId="77777777">
            <w:r/>
            <w:r>
              <w:rPr>
                <w:b w:val="0"/>
                <w:sz w:val="18"/>
              </w:rPr>
              <w:t>Medium</w:t>
            </w:r>
          </w:p>
        </w:tc>
        <w:tc>
          <w:tcPr>
            <w:tcW w:w="1461" w:type="dxa"/>
            <w:vAlign w:val="center"/>
          </w:tcPr>
          <w:p w14:paraId="6684B524" wp14:textId="77777777">
            <w:r/>
            <w:r>
              <w:rPr>
                <w:b w:val="0"/>
                <w:sz w:val="18"/>
              </w:rPr>
              <w:t>Use Soon</w:t>
            </w:r>
          </w:p>
        </w:tc>
      </w:tr>
      <w:tr xmlns:wp14="http://schemas.microsoft.com/office/word/2010/wordml" w14:paraId="607C3C26" wp14:textId="77777777">
        <w:tc>
          <w:tcPr>
            <w:tcW w:w="1461" w:type="dxa"/>
            <w:vAlign w:val="center"/>
          </w:tcPr>
          <w:p w14:paraId="237DF2E1" wp14:textId="77777777">
            <w:r/>
            <w:r>
              <w:rPr>
                <w:b w:val="0"/>
                <w:sz w:val="18"/>
              </w:rPr>
              <w:t>F003</w:t>
            </w:r>
          </w:p>
        </w:tc>
        <w:tc>
          <w:tcPr>
            <w:tcW w:w="1461" w:type="dxa"/>
            <w:vAlign w:val="center"/>
          </w:tcPr>
          <w:p w14:paraId="2298EA47" wp14:textId="77777777">
            <w:r/>
            <w:r>
              <w:rPr>
                <w:b w:val="0"/>
                <w:sz w:val="18"/>
              </w:rPr>
              <w:t>Spinach</w:t>
            </w:r>
          </w:p>
        </w:tc>
        <w:tc>
          <w:tcPr>
            <w:tcW w:w="1461" w:type="dxa"/>
            <w:vAlign w:val="center"/>
          </w:tcPr>
          <w:p w14:paraId="5605BABF" wp14:textId="77777777">
            <w:r/>
            <w:r>
              <w:rPr>
                <w:b w:val="0"/>
                <w:sz w:val="18"/>
              </w:rPr>
              <w:t>Leafy Vegetable</w:t>
            </w:r>
          </w:p>
        </w:tc>
        <w:tc>
          <w:tcPr>
            <w:tcW w:w="1461" w:type="dxa"/>
            <w:vAlign w:val="center"/>
          </w:tcPr>
          <w:p w14:paraId="6142BB5D" wp14:textId="77777777">
            <w:r/>
            <w:r>
              <w:rPr>
                <w:b w:val="0"/>
                <w:sz w:val="18"/>
              </w:rPr>
              <w:t>Refrigerator</w:t>
            </w:r>
          </w:p>
        </w:tc>
        <w:tc>
          <w:tcPr>
            <w:tcW w:w="1461" w:type="dxa"/>
            <w:vAlign w:val="center"/>
          </w:tcPr>
          <w:p w14:paraId="1EF14EE3" wp14:textId="77777777">
            <w:r/>
            <w:r>
              <w:rPr>
                <w:b w:val="0"/>
                <w:sz w:val="18"/>
              </w:rPr>
              <w:t>2–3 days</w:t>
            </w:r>
          </w:p>
        </w:tc>
        <w:tc>
          <w:tcPr>
            <w:tcW w:w="1461" w:type="dxa"/>
            <w:vAlign w:val="center"/>
          </w:tcPr>
          <w:p w14:paraId="05FAD91F" wp14:textId="77777777">
            <w:r/>
            <w:r>
              <w:rPr>
                <w:b w:val="0"/>
                <w:sz w:val="18"/>
              </w:rPr>
              <w:t>High</w:t>
            </w:r>
          </w:p>
        </w:tc>
        <w:tc>
          <w:tcPr>
            <w:tcW w:w="1461" w:type="dxa"/>
            <w:vAlign w:val="center"/>
          </w:tcPr>
          <w:p w14:paraId="6F87CCEA" wp14:textId="77777777">
            <w:r/>
            <w:r>
              <w:rPr>
                <w:b w:val="0"/>
                <w:sz w:val="18"/>
              </w:rPr>
              <w:t>Use First</w:t>
            </w:r>
          </w:p>
        </w:tc>
      </w:tr>
      <w:tr xmlns:wp14="http://schemas.microsoft.com/office/word/2010/wordml" w14:paraId="6DF83BEF" wp14:textId="77777777">
        <w:tc>
          <w:tcPr>
            <w:tcW w:w="1461" w:type="dxa"/>
            <w:vAlign w:val="center"/>
          </w:tcPr>
          <w:p w14:paraId="5FEC2B7E" wp14:textId="77777777">
            <w:r/>
            <w:r>
              <w:rPr>
                <w:b w:val="0"/>
                <w:sz w:val="18"/>
              </w:rPr>
              <w:t>F004</w:t>
            </w:r>
          </w:p>
        </w:tc>
        <w:tc>
          <w:tcPr>
            <w:tcW w:w="1461" w:type="dxa"/>
            <w:vAlign w:val="center"/>
          </w:tcPr>
          <w:p w14:paraId="56C25C84" wp14:textId="77777777">
            <w:r/>
            <w:r>
              <w:rPr>
                <w:b w:val="0"/>
                <w:sz w:val="18"/>
              </w:rPr>
              <w:t>Rice</w:t>
            </w:r>
          </w:p>
        </w:tc>
        <w:tc>
          <w:tcPr>
            <w:tcW w:w="1461" w:type="dxa"/>
            <w:vAlign w:val="center"/>
          </w:tcPr>
          <w:p w14:paraId="04E66350" wp14:textId="77777777">
            <w:r/>
            <w:r>
              <w:rPr>
                <w:b w:val="0"/>
                <w:sz w:val="18"/>
              </w:rPr>
              <w:t>Grain</w:t>
            </w:r>
          </w:p>
        </w:tc>
        <w:tc>
          <w:tcPr>
            <w:tcW w:w="1461" w:type="dxa"/>
            <w:vAlign w:val="center"/>
          </w:tcPr>
          <w:p w14:paraId="33719538" wp14:textId="77777777">
            <w:r/>
            <w:r>
              <w:rPr>
                <w:b w:val="0"/>
                <w:sz w:val="18"/>
              </w:rPr>
              <w:t>Pantry</w:t>
            </w:r>
          </w:p>
        </w:tc>
        <w:tc>
          <w:tcPr>
            <w:tcW w:w="1461" w:type="dxa"/>
            <w:vAlign w:val="center"/>
          </w:tcPr>
          <w:p w14:paraId="210A4921" wp14:textId="77777777">
            <w:r/>
            <w:r>
              <w:rPr>
                <w:b w:val="0"/>
                <w:sz w:val="18"/>
              </w:rPr>
              <w:t>Several months</w:t>
            </w:r>
          </w:p>
        </w:tc>
        <w:tc>
          <w:tcPr>
            <w:tcW w:w="1461" w:type="dxa"/>
            <w:vAlign w:val="center"/>
          </w:tcPr>
          <w:p w14:paraId="43467FBA" wp14:textId="77777777">
            <w:r/>
            <w:r>
              <w:rPr>
                <w:b w:val="0"/>
                <w:sz w:val="18"/>
              </w:rPr>
              <w:t>Low</w:t>
            </w:r>
          </w:p>
        </w:tc>
        <w:tc>
          <w:tcPr>
            <w:tcW w:w="1461" w:type="dxa"/>
            <w:vAlign w:val="center"/>
          </w:tcPr>
          <w:p w14:paraId="2BA2CFC5" wp14:textId="77777777">
            <w:r/>
            <w:r>
              <w:rPr>
                <w:b w:val="0"/>
                <w:sz w:val="18"/>
              </w:rPr>
              <w:t>Long Storage</w:t>
            </w:r>
          </w:p>
        </w:tc>
      </w:tr>
      <w:tr xmlns:wp14="http://schemas.microsoft.com/office/word/2010/wordml" w14:paraId="362737CB" wp14:textId="77777777">
        <w:tc>
          <w:tcPr>
            <w:tcW w:w="1461" w:type="dxa"/>
            <w:vAlign w:val="center"/>
          </w:tcPr>
          <w:p w14:paraId="23C9EDD4" wp14:textId="77777777">
            <w:r/>
            <w:r>
              <w:rPr>
                <w:b w:val="0"/>
                <w:sz w:val="18"/>
              </w:rPr>
              <w:t>F005</w:t>
            </w:r>
          </w:p>
        </w:tc>
        <w:tc>
          <w:tcPr>
            <w:tcW w:w="1461" w:type="dxa"/>
            <w:vAlign w:val="center"/>
          </w:tcPr>
          <w:p w14:paraId="1484BDA0" wp14:textId="77777777">
            <w:r/>
            <w:r>
              <w:rPr>
                <w:b w:val="0"/>
                <w:sz w:val="18"/>
              </w:rPr>
              <w:t>Milk</w:t>
            </w:r>
          </w:p>
        </w:tc>
        <w:tc>
          <w:tcPr>
            <w:tcW w:w="1461" w:type="dxa"/>
            <w:vAlign w:val="center"/>
          </w:tcPr>
          <w:p w14:paraId="69F30A96" wp14:textId="77777777">
            <w:r/>
            <w:r>
              <w:rPr>
                <w:b w:val="0"/>
                <w:sz w:val="18"/>
              </w:rPr>
              <w:t>Dairy</w:t>
            </w:r>
          </w:p>
        </w:tc>
        <w:tc>
          <w:tcPr>
            <w:tcW w:w="1461" w:type="dxa"/>
            <w:vAlign w:val="center"/>
          </w:tcPr>
          <w:p w14:paraId="62617DFB" wp14:textId="77777777">
            <w:r/>
            <w:r>
              <w:rPr>
                <w:b w:val="0"/>
                <w:sz w:val="18"/>
              </w:rPr>
              <w:t>Refrigerator</w:t>
            </w:r>
          </w:p>
        </w:tc>
        <w:tc>
          <w:tcPr>
            <w:tcW w:w="1461" w:type="dxa"/>
            <w:vAlign w:val="center"/>
          </w:tcPr>
          <w:p w14:paraId="5F024BE5" wp14:textId="77777777">
            <w:r/>
            <w:r>
              <w:rPr>
                <w:b w:val="0"/>
                <w:sz w:val="18"/>
              </w:rPr>
              <w:t>2–3 days</w:t>
            </w:r>
          </w:p>
        </w:tc>
        <w:tc>
          <w:tcPr>
            <w:tcW w:w="1461" w:type="dxa"/>
            <w:vAlign w:val="center"/>
          </w:tcPr>
          <w:p w14:paraId="4D4E7786" wp14:textId="77777777">
            <w:r/>
            <w:r>
              <w:rPr>
                <w:b w:val="0"/>
                <w:sz w:val="18"/>
              </w:rPr>
              <w:t>High</w:t>
            </w:r>
          </w:p>
        </w:tc>
        <w:tc>
          <w:tcPr>
            <w:tcW w:w="1461" w:type="dxa"/>
            <w:vAlign w:val="center"/>
          </w:tcPr>
          <w:p w14:paraId="16B59B71" wp14:textId="77777777">
            <w:r/>
            <w:r>
              <w:rPr>
                <w:b w:val="0"/>
                <w:sz w:val="18"/>
              </w:rPr>
              <w:t>Use First</w:t>
            </w:r>
          </w:p>
        </w:tc>
      </w:tr>
      <w:tr xmlns:wp14="http://schemas.microsoft.com/office/word/2010/wordml" w14:paraId="7B156475" wp14:textId="77777777">
        <w:tc>
          <w:tcPr>
            <w:tcW w:w="1461" w:type="dxa"/>
            <w:vAlign w:val="center"/>
          </w:tcPr>
          <w:p w14:paraId="24F588D1" wp14:textId="77777777">
            <w:r/>
            <w:r>
              <w:rPr>
                <w:b w:val="0"/>
                <w:sz w:val="18"/>
              </w:rPr>
              <w:t>F006</w:t>
            </w:r>
          </w:p>
        </w:tc>
        <w:tc>
          <w:tcPr>
            <w:tcW w:w="1461" w:type="dxa"/>
            <w:vAlign w:val="center"/>
          </w:tcPr>
          <w:p w14:paraId="030D138D" wp14:textId="77777777">
            <w:r/>
            <w:r>
              <w:rPr>
                <w:b w:val="0"/>
                <w:sz w:val="18"/>
              </w:rPr>
              <w:t>Bread</w:t>
            </w:r>
          </w:p>
        </w:tc>
        <w:tc>
          <w:tcPr>
            <w:tcW w:w="1461" w:type="dxa"/>
            <w:vAlign w:val="center"/>
          </w:tcPr>
          <w:p w14:paraId="7C401BD1" wp14:textId="77777777">
            <w:r/>
            <w:r>
              <w:rPr>
                <w:b w:val="0"/>
                <w:sz w:val="18"/>
              </w:rPr>
              <w:t>Bakery</w:t>
            </w:r>
          </w:p>
        </w:tc>
        <w:tc>
          <w:tcPr>
            <w:tcW w:w="1461" w:type="dxa"/>
            <w:vAlign w:val="center"/>
          </w:tcPr>
          <w:p w14:paraId="74D23739" wp14:textId="77777777">
            <w:r/>
            <w:r>
              <w:rPr>
                <w:b w:val="0"/>
                <w:sz w:val="18"/>
              </w:rPr>
              <w:t>Room/Refrigerator</w:t>
            </w:r>
          </w:p>
        </w:tc>
        <w:tc>
          <w:tcPr>
            <w:tcW w:w="1461" w:type="dxa"/>
            <w:vAlign w:val="center"/>
          </w:tcPr>
          <w:p w14:paraId="47824244" wp14:textId="77777777">
            <w:r/>
            <w:r>
              <w:rPr>
                <w:b w:val="0"/>
                <w:sz w:val="18"/>
              </w:rPr>
              <w:t>5–7 days</w:t>
            </w:r>
          </w:p>
        </w:tc>
        <w:tc>
          <w:tcPr>
            <w:tcW w:w="1461" w:type="dxa"/>
            <w:vAlign w:val="center"/>
          </w:tcPr>
          <w:p w14:paraId="50E23AE6" wp14:textId="77777777">
            <w:r/>
            <w:r>
              <w:rPr>
                <w:b w:val="0"/>
                <w:sz w:val="18"/>
              </w:rPr>
              <w:t>Medium</w:t>
            </w:r>
          </w:p>
        </w:tc>
        <w:tc>
          <w:tcPr>
            <w:tcW w:w="1461" w:type="dxa"/>
            <w:vAlign w:val="center"/>
          </w:tcPr>
          <w:p w14:paraId="2DF01F42" wp14:textId="77777777">
            <w:r/>
            <w:r>
              <w:rPr>
                <w:b w:val="0"/>
                <w:sz w:val="18"/>
              </w:rPr>
              <w:t>Use Soon</w:t>
            </w:r>
          </w:p>
        </w:tc>
      </w:tr>
    </w:tbl>
    <w:p xmlns:wp14="http://schemas.microsoft.com/office/word/2010/wordml" w14:paraId="7BC853C7" wp14:textId="77777777">
      <w:pPr>
        <w:spacing w:after="100" w:line="252" w:lineRule="auto"/>
      </w:pPr>
      <w:r>
        <w:t>Example analytical calculation: suppose F003 has an expiry date of 18 September 2026 and the project reference date is 15 September 2026. Days_To_Expiry = 18 − 15 = 3 days. Under the project's planned labels, 3–5 days maps to Medium / Use Soon. The calculation is deterministic, while the underlying expiry date must be validated from the source or user entry.</w:t>
      </w:r>
    </w:p>
    <w:p xmlns:wp14="http://schemas.microsoft.com/office/word/2010/wordml" w14:paraId="6376F8F9" wp14:textId="77777777">
      <w:pPr>
        <w:spacing w:after="100" w:line="252" w:lineRule="auto"/>
      </w:pPr>
      <w:r>
        <w:t>Example interpretation: if spinach has 3 days remaining and rice has several months of usable storage, the system should give spinach a higher usage priority. This illustrates why FreshPlan needs both raw inventory data and derived fields instead of relying only on food names.</w:t>
      </w:r>
    </w:p>
    <w:p xmlns:wp14="http://schemas.microsoft.com/office/word/2010/wordml" w14:paraId="07F5310C" wp14:textId="77777777">
      <w:pPr>
        <w:pStyle w:val="Heading1"/>
        <w:spacing w:before="160" w:after="80"/>
      </w:pPr>
      <w:r>
        <w:t>7. Data Annotation and Labeling Rules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50B0417A" wp14:textId="77777777">
        <w:tc>
          <w:tcPr>
            <w:tcW w:w="3408" w:type="dxa"/>
            <w:vAlign w:val="center"/>
            <w:shd w:fill="D9EAF7"/>
          </w:tcPr>
          <w:p w14:paraId="08FF7FEF" wp14:textId="77777777">
            <w:r/>
            <w:r>
              <w:rPr>
                <w:b/>
                <w:sz w:val="18"/>
              </w:rPr>
              <w:t>Condition</w:t>
            </w:r>
          </w:p>
        </w:tc>
        <w:tc>
          <w:tcPr>
            <w:tcW w:w="3408" w:type="dxa"/>
            <w:vAlign w:val="center"/>
            <w:shd w:fill="D9EAF7"/>
          </w:tcPr>
          <w:p w14:paraId="40BC086A" wp14:textId="77777777">
            <w:r/>
            <w:r>
              <w:rPr>
                <w:b/>
                <w:sz w:val="18"/>
              </w:rPr>
              <w:t>Planned Label</w:t>
            </w:r>
          </w:p>
        </w:tc>
        <w:tc>
          <w:tcPr>
            <w:tcW w:w="3408" w:type="dxa"/>
            <w:vAlign w:val="center"/>
            <w:shd w:fill="D9EAF7"/>
          </w:tcPr>
          <w:p w14:paraId="23A8228F" wp14:textId="77777777">
            <w:r/>
            <w:r>
              <w:rPr>
                <w:b/>
                <w:sz w:val="18"/>
              </w:rPr>
              <w:t>Reason</w:t>
            </w:r>
          </w:p>
        </w:tc>
      </w:tr>
      <w:tr xmlns:wp14="http://schemas.microsoft.com/office/word/2010/wordml" w14:paraId="7A4D7A4E" wp14:textId="77777777">
        <w:tc>
          <w:tcPr>
            <w:tcW w:w="3408" w:type="dxa"/>
            <w:vAlign w:val="center"/>
          </w:tcPr>
          <w:p w14:paraId="45EF343D" wp14:textId="77777777">
            <w:r/>
            <w:r>
              <w:rPr>
                <w:b w:val="0"/>
                <w:sz w:val="18"/>
              </w:rPr>
              <w:t>Expiry date already passed</w:t>
            </w:r>
          </w:p>
        </w:tc>
        <w:tc>
          <w:tcPr>
            <w:tcW w:w="3408" w:type="dxa"/>
            <w:vAlign w:val="center"/>
          </w:tcPr>
          <w:p w14:paraId="6F53D9F1" wp14:textId="77777777">
            <w:r/>
            <w:r>
              <w:rPr>
                <w:b w:val="0"/>
                <w:sz w:val="18"/>
              </w:rPr>
              <w:t>Expired</w:t>
            </w:r>
          </w:p>
        </w:tc>
        <w:tc>
          <w:tcPr>
            <w:tcW w:w="3408" w:type="dxa"/>
            <w:vAlign w:val="center"/>
          </w:tcPr>
          <w:p w14:paraId="372E12F3" wp14:textId="77777777">
            <w:r/>
            <w:r>
              <w:rPr>
                <w:b w:val="0"/>
                <w:sz w:val="18"/>
              </w:rPr>
              <w:t>Flag for immediate checking</w:t>
            </w:r>
          </w:p>
        </w:tc>
      </w:tr>
      <w:tr xmlns:wp14="http://schemas.microsoft.com/office/word/2010/wordml" w14:paraId="1EDFF1E6" wp14:textId="77777777">
        <w:tc>
          <w:tcPr>
            <w:tcW w:w="3408" w:type="dxa"/>
            <w:vAlign w:val="center"/>
          </w:tcPr>
          <w:p w14:paraId="1057B4CC" wp14:textId="77777777">
            <w:r/>
            <w:r>
              <w:rPr>
                <w:b w:val="0"/>
                <w:sz w:val="18"/>
              </w:rPr>
              <w:t>0–2 days remaining</w:t>
            </w:r>
          </w:p>
        </w:tc>
        <w:tc>
          <w:tcPr>
            <w:tcW w:w="3408" w:type="dxa"/>
            <w:vAlign w:val="center"/>
          </w:tcPr>
          <w:p w14:paraId="770C669C" wp14:textId="77777777">
            <w:r/>
            <w:r>
              <w:rPr>
                <w:b w:val="0"/>
                <w:sz w:val="18"/>
              </w:rPr>
              <w:t>High / Use First</w:t>
            </w:r>
          </w:p>
        </w:tc>
        <w:tc>
          <w:tcPr>
            <w:tcW w:w="3408" w:type="dxa"/>
            <w:vAlign w:val="center"/>
          </w:tcPr>
          <w:p w14:paraId="7DD56285" wp14:textId="77777777">
            <w:r/>
            <w:r>
              <w:rPr>
                <w:b w:val="0"/>
                <w:sz w:val="18"/>
              </w:rPr>
              <w:t>Highest usage priority</w:t>
            </w:r>
          </w:p>
        </w:tc>
      </w:tr>
      <w:tr xmlns:wp14="http://schemas.microsoft.com/office/word/2010/wordml" w14:paraId="1797FAB6" wp14:textId="77777777">
        <w:tc>
          <w:tcPr>
            <w:tcW w:w="3408" w:type="dxa"/>
            <w:vAlign w:val="center"/>
          </w:tcPr>
          <w:p w14:paraId="605DBC47" wp14:textId="77777777">
            <w:r/>
            <w:r>
              <w:rPr>
                <w:b w:val="0"/>
                <w:sz w:val="18"/>
              </w:rPr>
              <w:t>3–5 days remaining</w:t>
            </w:r>
          </w:p>
        </w:tc>
        <w:tc>
          <w:tcPr>
            <w:tcW w:w="3408" w:type="dxa"/>
            <w:vAlign w:val="center"/>
          </w:tcPr>
          <w:p w14:paraId="3B0E34A0" wp14:textId="77777777">
            <w:r/>
            <w:r>
              <w:rPr>
                <w:b w:val="0"/>
                <w:sz w:val="18"/>
              </w:rPr>
              <w:t>Medium / Use Soon</w:t>
            </w:r>
          </w:p>
        </w:tc>
        <w:tc>
          <w:tcPr>
            <w:tcW w:w="3408" w:type="dxa"/>
            <w:vAlign w:val="center"/>
          </w:tcPr>
          <w:p w14:paraId="22E1E4B4" wp14:textId="77777777">
            <w:r/>
            <w:r>
              <w:rPr>
                <w:b w:val="0"/>
                <w:sz w:val="18"/>
              </w:rPr>
              <w:t>Encourage earlier use</w:t>
            </w:r>
          </w:p>
        </w:tc>
      </w:tr>
      <w:tr xmlns:wp14="http://schemas.microsoft.com/office/word/2010/wordml" w14:paraId="102061E1" wp14:textId="77777777">
        <w:tc>
          <w:tcPr>
            <w:tcW w:w="3408" w:type="dxa"/>
            <w:vAlign w:val="center"/>
          </w:tcPr>
          <w:p w14:paraId="2430286F" wp14:textId="77777777">
            <w:r/>
            <w:r>
              <w:rPr>
                <w:b w:val="0"/>
                <w:sz w:val="18"/>
              </w:rPr>
              <w:t>&gt;5 days remaining</w:t>
            </w:r>
          </w:p>
        </w:tc>
        <w:tc>
          <w:tcPr>
            <w:tcW w:w="3408" w:type="dxa"/>
            <w:vAlign w:val="center"/>
          </w:tcPr>
          <w:p w14:paraId="12167B59" wp14:textId="77777777">
            <w:r/>
            <w:r>
              <w:rPr>
                <w:b w:val="0"/>
                <w:sz w:val="18"/>
              </w:rPr>
              <w:t>Low / Normal</w:t>
            </w:r>
          </w:p>
        </w:tc>
        <w:tc>
          <w:tcPr>
            <w:tcW w:w="3408" w:type="dxa"/>
            <w:vAlign w:val="center"/>
          </w:tcPr>
          <w:p w14:paraId="41366A3B" wp14:textId="77777777">
            <w:r/>
            <w:r>
              <w:rPr>
                <w:b w:val="0"/>
                <w:sz w:val="18"/>
              </w:rPr>
              <w:t>Lower immediate priority</w:t>
            </w:r>
          </w:p>
        </w:tc>
      </w:tr>
      <w:tr xmlns:wp14="http://schemas.microsoft.com/office/word/2010/wordml" w14:paraId="2AE8FA13" wp14:textId="77777777">
        <w:tc>
          <w:tcPr>
            <w:tcW w:w="3408" w:type="dxa"/>
            <w:vAlign w:val="center"/>
          </w:tcPr>
          <w:p w14:paraId="506B0E0F" wp14:textId="77777777">
            <w:r/>
            <w:r>
              <w:rPr>
                <w:b w:val="0"/>
                <w:sz w:val="18"/>
              </w:rPr>
              <w:t>No reliable expiry information</w:t>
            </w:r>
          </w:p>
        </w:tc>
        <w:tc>
          <w:tcPr>
            <w:tcW w:w="3408" w:type="dxa"/>
            <w:vAlign w:val="center"/>
          </w:tcPr>
          <w:p w14:paraId="73C583D6" wp14:textId="77777777">
            <w:r/>
            <w:r>
              <w:rPr>
                <w:b w:val="0"/>
                <w:sz w:val="18"/>
              </w:rPr>
              <w:t>Low Confidence</w:t>
            </w:r>
          </w:p>
        </w:tc>
        <w:tc>
          <w:tcPr>
            <w:tcW w:w="3408" w:type="dxa"/>
            <w:vAlign w:val="center"/>
          </w:tcPr>
          <w:p w14:paraId="2E7A8D7A" wp14:textId="77777777">
            <w:r/>
            <w:r>
              <w:rPr>
                <w:b w:val="0"/>
                <w:sz w:val="18"/>
              </w:rPr>
              <w:t>Avoid presenting an uncertain estimate as exact</w:t>
            </w:r>
          </w:p>
        </w:tc>
      </w:tr>
      <w:tr xmlns:wp14="http://schemas.microsoft.com/office/word/2010/wordml" w14:paraId="46872569" wp14:textId="77777777">
        <w:tc>
          <w:tcPr>
            <w:tcW w:w="3408" w:type="dxa"/>
            <w:vAlign w:val="center"/>
          </w:tcPr>
          <w:p w14:paraId="55C0227C" wp14:textId="77777777">
            <w:r/>
            <w:r>
              <w:rPr>
                <w:b w:val="0"/>
                <w:sz w:val="18"/>
              </w:rPr>
              <w:t>Ingredient occurs in recipe</w:t>
            </w:r>
          </w:p>
        </w:tc>
        <w:tc>
          <w:tcPr>
            <w:tcW w:w="3408" w:type="dxa"/>
            <w:vAlign w:val="center"/>
          </w:tcPr>
          <w:p w14:paraId="40FA0952" wp14:textId="77777777">
            <w:r/>
            <w:r>
              <w:rPr>
                <w:b w:val="0"/>
                <w:sz w:val="18"/>
              </w:rPr>
              <w:t>Ingredient_Match = 1</w:t>
            </w:r>
          </w:p>
        </w:tc>
        <w:tc>
          <w:tcPr>
            <w:tcW w:w="3408" w:type="dxa"/>
            <w:vAlign w:val="center"/>
          </w:tcPr>
          <w:p w14:paraId="3A439368" wp14:textId="77777777">
            <w:r/>
            <w:r>
              <w:rPr>
                <w:b w:val="0"/>
                <w:sz w:val="18"/>
              </w:rPr>
              <w:t>Support meal recommendation</w:t>
            </w:r>
          </w:p>
        </w:tc>
      </w:tr>
    </w:tbl>
    <w:p xmlns:wp14="http://schemas.microsoft.com/office/word/2010/wordml" w14:paraId="00772BE9" wp14:textId="77777777">
      <w:pPr>
        <w:spacing w:after="100" w:line="252" w:lineRule="auto"/>
      </w:pPr>
      <w:r>
        <w:t>The labels are project-planning rules. They are intended to make the prototype explainable and consistent, not to make a medical or food-safety determination.</w:t>
      </w:r>
    </w:p>
    <w:p xmlns:wp14="http://schemas.microsoft.com/office/word/2010/wordml" w14:paraId="3A2BADA9" wp14:textId="77777777">
      <w:pPr>
        <w:pStyle w:val="Heading1"/>
        <w:spacing w:before="160" w:after="80"/>
      </w:pPr>
      <w:r>
        <w:t>8. Detailed Data Acquisition Procedure</w:t>
      </w:r>
    </w:p>
    <w:p xmlns:wp14="http://schemas.microsoft.com/office/word/2010/wordml" w14:paraId="213912CD" wp14:textId="77777777">
      <w:pPr>
        <w:pStyle w:val="ListNumber"/>
        <w:spacing w:after="40"/>
      </w:pPr>
      <w:r>
        <w:t>Finalize the required fields and data dictionary.</w:t>
      </w:r>
    </w:p>
    <w:p xmlns:wp14="http://schemas.microsoft.com/office/word/2010/wordml" w14:paraId="5AD91928" wp14:textId="77777777">
      <w:pPr>
        <w:pStyle w:val="ListNumber"/>
        <w:spacing w:after="40"/>
      </w:pPr>
      <w:r>
        <w:t>Create separate templates for food inventory, food reference, recipes, and source tracking.</w:t>
      </w:r>
    </w:p>
    <w:p xmlns:wp14="http://schemas.microsoft.com/office/word/2010/wordml" w14:paraId="13DF48E8" wp14:textId="77777777">
      <w:pPr>
        <w:pStyle w:val="ListNumber"/>
        <w:spacing w:after="40"/>
      </w:pPr>
      <w:r>
        <w:t>Collect or create initial records and keep sample records clearly marked.</w:t>
      </w:r>
    </w:p>
    <w:p xmlns:wp14="http://schemas.microsoft.com/office/word/2010/wordml" w14:paraId="28515317" wp14:textId="77777777">
      <w:pPr>
        <w:pStyle w:val="ListNumber"/>
        <w:spacing w:after="40"/>
      </w:pPr>
      <w:r>
        <w:t>For external reference data, record source name, reference location, date checked, and fields used.</w:t>
      </w:r>
    </w:p>
    <w:p xmlns:wp14="http://schemas.microsoft.com/office/word/2010/wordml" w14:paraId="001A3544" wp14:textId="77777777">
      <w:pPr>
        <w:pStyle w:val="ListNumber"/>
        <w:spacing w:after="40"/>
      </w:pPr>
      <w:r>
        <w:t>Check whether the source permits the intended project use and retain attribution information where required.</w:t>
      </w:r>
    </w:p>
    <w:p xmlns:wp14="http://schemas.microsoft.com/office/word/2010/wordml" w14:paraId="40FA3221" wp14:textId="77777777">
      <w:pPr>
        <w:pStyle w:val="ListNumber"/>
        <w:spacing w:after="40"/>
      </w:pPr>
      <w:r>
        <w:t>Validate dates, units, categories, quantities, and required fields.</w:t>
      </w:r>
    </w:p>
    <w:p xmlns:wp14="http://schemas.microsoft.com/office/word/2010/wordml" w14:paraId="7DAEAA87" wp14:textId="77777777">
      <w:pPr>
        <w:pStyle w:val="ListNumber"/>
        <w:spacing w:after="40"/>
      </w:pPr>
      <w:r>
        <w:t>Check duplicate Food_ID values and duplicate records before analysis.</w:t>
      </w:r>
    </w:p>
    <w:p xmlns:wp14="http://schemas.microsoft.com/office/word/2010/wordml" w14:paraId="168AB1B5" wp14:textId="77777777">
      <w:pPr>
        <w:pStyle w:val="ListNumber"/>
        <w:spacing w:after="40"/>
      </w:pPr>
      <w:r>
        <w:t>Standardize text, categories, units, and date formats.</w:t>
      </w:r>
    </w:p>
    <w:p xmlns:wp14="http://schemas.microsoft.com/office/word/2010/wordml" w14:paraId="5DCBC9C9" wp14:textId="77777777">
      <w:pPr>
        <w:pStyle w:val="ListNumber"/>
        <w:spacing w:after="40"/>
      </w:pPr>
      <w:r>
        <w:t>Create derived fields such as Days_To_Expiry and Ingredient_Match.</w:t>
      </w:r>
    </w:p>
    <w:p xmlns:wp14="http://schemas.microsoft.com/office/word/2010/wordml" w14:paraId="3D55AFAF" wp14:textId="77777777">
      <w:pPr>
        <w:pStyle w:val="ListNumber"/>
        <w:spacing w:after="40"/>
      </w:pPr>
      <w:r>
        <w:t>Save the cleaned data in a CSV/SQLite-ready structure and maintain a separate source log.</w:t>
      </w:r>
    </w:p>
    <w:p xmlns:wp14="http://schemas.microsoft.com/office/word/2010/wordml" w14:paraId="49B3D902" wp14:textId="77777777">
      <w:pPr>
        <w:pStyle w:val="Heading1"/>
        <w:spacing w:before="160" w:after="80"/>
      </w:pPr>
      <w:r>
        <w:t>9. Detailed Data Pipeline / Flowchart</w:t>
      </w:r>
    </w:p>
    <w:p xmlns:wp14="http://schemas.microsoft.com/office/word/2010/wordml" w14:paraId="6A05A809" wp14:textId="521B6E37">
      <w:pPr>
        <w:jc w:val="center"/>
      </w:pPr>
      <w:r w:rsidR="408A4D13">
        <w:drawing>
          <wp:inline xmlns:wp14="http://schemas.microsoft.com/office/word/2010/wordprocessingDrawing" wp14:editId="68CEFFAC" wp14:anchorId="265CF899">
            <wp:extent cx="5229573" cy="3305175"/>
            <wp:effectExtent l="0" t="0" r="0" b="0"/>
            <wp:docPr id="2078920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8920892" name="Picture 2078920892"/>
                    <pic:cNvPicPr/>
                  </pic:nvPicPr>
                  <pic:blipFill>
                    <a:blip xmlns:r="http://schemas.openxmlformats.org/officeDocument/2006/relationships" r:embed="rId106760236">
                      <a:extLst>
                        <a:ext uri="{28A0092B-C50C-407E-A947-70E740481C1C}">
                          <a14:useLocalDpi xmlns:a14="http://schemas.microsoft.com/office/drawing/2010/main"/>
                        </a:ext>
                      </a:extLst>
                    </a:blip>
                    <a:stretch>
                      <a:fillRect/>
                    </a:stretch>
                  </pic:blipFill>
                  <pic:spPr>
                    <a:xfrm rot="0">
                      <a:off x="0" y="0"/>
                      <a:ext cx="5229573" cy="3305175"/>
                    </a:xfrm>
                    <a:prstGeom prst="rect">
                      <a:avLst/>
                    </a:prstGeom>
                  </pic:spPr>
                </pic:pic>
              </a:graphicData>
            </a:graphic>
          </wp:inline>
        </w:drawing>
      </w:r>
    </w:p>
    <w:p xmlns:wp14="http://schemas.microsoft.com/office/word/2010/wordml" w14:paraId="1BEEA642" wp14:textId="77777777">
      <w:pPr>
        <w:spacing w:after="100" w:line="252" w:lineRule="auto"/>
      </w:pPr>
      <w:r>
        <w:t>The pipeline separates collection, validation, cleaning, transformation, and analysis. This makes it easier to identify where an incorrect value entered the system and to repeat the same processing steps when the dataset changes.</w:t>
      </w:r>
    </w:p>
    <w:p xmlns:wp14="http://schemas.microsoft.com/office/word/2010/wordml" w14:paraId="13CD4A14" wp14:textId="77777777">
      <w:pPr>
        <w:pStyle w:val="Heading1"/>
        <w:spacing w:before="160" w:after="80"/>
      </w:pPr>
      <w:r>
        <w:t>10. Data Cleaning and Transformation Plan</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7F97AE08" wp14:textId="77777777">
        <w:tc>
          <w:tcPr>
            <w:tcW w:w="2556" w:type="dxa"/>
            <w:vAlign w:val="center"/>
            <w:shd w:fill="D9EAF7"/>
          </w:tcPr>
          <w:p w14:paraId="77CF76ED" wp14:textId="77777777">
            <w:r/>
            <w:r>
              <w:rPr>
                <w:b/>
                <w:sz w:val="18"/>
              </w:rPr>
              <w:t>Issue</w:t>
            </w:r>
          </w:p>
        </w:tc>
        <w:tc>
          <w:tcPr>
            <w:tcW w:w="2556" w:type="dxa"/>
            <w:vAlign w:val="center"/>
            <w:shd w:fill="D9EAF7"/>
          </w:tcPr>
          <w:p w14:paraId="36A66D26" wp14:textId="77777777">
            <w:r/>
            <w:r>
              <w:rPr>
                <w:b/>
                <w:sz w:val="18"/>
              </w:rPr>
              <w:t>Example</w:t>
            </w:r>
          </w:p>
        </w:tc>
        <w:tc>
          <w:tcPr>
            <w:tcW w:w="2556" w:type="dxa"/>
            <w:vAlign w:val="center"/>
            <w:shd w:fill="D9EAF7"/>
          </w:tcPr>
          <w:p w14:paraId="19FEA8D4" wp14:textId="77777777">
            <w:r/>
            <w:r>
              <w:rPr>
                <w:b/>
                <w:sz w:val="18"/>
              </w:rPr>
              <w:t>Validation / Action</w:t>
            </w:r>
          </w:p>
        </w:tc>
        <w:tc>
          <w:tcPr>
            <w:tcW w:w="2556" w:type="dxa"/>
            <w:vAlign w:val="center"/>
            <w:shd w:fill="D9EAF7"/>
          </w:tcPr>
          <w:p w14:paraId="7B1B1638" wp14:textId="77777777">
            <w:r/>
            <w:r>
              <w:rPr>
                <w:b/>
                <w:sz w:val="18"/>
              </w:rPr>
              <w:t>Analytical Impact</w:t>
            </w:r>
          </w:p>
        </w:tc>
      </w:tr>
      <w:tr xmlns:wp14="http://schemas.microsoft.com/office/word/2010/wordml" w14:paraId="3AEBCA72" wp14:textId="77777777">
        <w:tc>
          <w:tcPr>
            <w:tcW w:w="2556" w:type="dxa"/>
            <w:vAlign w:val="center"/>
          </w:tcPr>
          <w:p w14:paraId="3C3C55B6" wp14:textId="77777777">
            <w:r/>
            <w:r>
              <w:rPr>
                <w:b w:val="0"/>
                <w:sz w:val="18"/>
              </w:rPr>
              <w:t>Missing value</w:t>
            </w:r>
          </w:p>
        </w:tc>
        <w:tc>
          <w:tcPr>
            <w:tcW w:w="2556" w:type="dxa"/>
            <w:vAlign w:val="center"/>
          </w:tcPr>
          <w:p w14:paraId="3B729D43" wp14:textId="77777777">
            <w:r/>
            <w:r>
              <w:rPr>
                <w:b w:val="0"/>
                <w:sz w:val="18"/>
              </w:rPr>
              <w:t>Storage location blank</w:t>
            </w:r>
          </w:p>
        </w:tc>
        <w:tc>
          <w:tcPr>
            <w:tcW w:w="2556" w:type="dxa"/>
            <w:vAlign w:val="center"/>
          </w:tcPr>
          <w:p w14:paraId="34DBF0F2" wp14:textId="77777777">
            <w:r/>
            <w:r>
              <w:rPr>
                <w:b w:val="0"/>
                <w:sz w:val="18"/>
              </w:rPr>
              <w:t>Check source; fill only when reliable, otherwise retain as missing</w:t>
            </w:r>
          </w:p>
        </w:tc>
        <w:tc>
          <w:tcPr>
            <w:tcW w:w="2556" w:type="dxa"/>
            <w:vAlign w:val="center"/>
          </w:tcPr>
          <w:p w14:paraId="16432580" wp14:textId="77777777">
            <w:r/>
            <w:r>
              <w:rPr>
                <w:b w:val="0"/>
                <w:sz w:val="18"/>
              </w:rPr>
              <w:t>Can affect storage-risk grouping</w:t>
            </w:r>
          </w:p>
        </w:tc>
      </w:tr>
      <w:tr xmlns:wp14="http://schemas.microsoft.com/office/word/2010/wordml" w14:paraId="28A2D2FB" wp14:textId="77777777">
        <w:tc>
          <w:tcPr>
            <w:tcW w:w="2556" w:type="dxa"/>
            <w:vAlign w:val="center"/>
          </w:tcPr>
          <w:p w14:paraId="784FB26C" wp14:textId="77777777">
            <w:r/>
            <w:r>
              <w:rPr>
                <w:b w:val="0"/>
                <w:sz w:val="18"/>
              </w:rPr>
              <w:t>Duplicate</w:t>
            </w:r>
          </w:p>
        </w:tc>
        <w:tc>
          <w:tcPr>
            <w:tcW w:w="2556" w:type="dxa"/>
            <w:vAlign w:val="center"/>
          </w:tcPr>
          <w:p w14:paraId="4018293E" wp14:textId="77777777">
            <w:r/>
            <w:r>
              <w:rPr>
                <w:b w:val="0"/>
                <w:sz w:val="18"/>
              </w:rPr>
              <w:t>Same Food_ID repeated</w:t>
            </w:r>
          </w:p>
        </w:tc>
        <w:tc>
          <w:tcPr>
            <w:tcW w:w="2556" w:type="dxa"/>
            <w:vAlign w:val="center"/>
          </w:tcPr>
          <w:p w14:paraId="14A57891" wp14:textId="77777777">
            <w:r/>
            <w:r>
              <w:rPr>
                <w:b w:val="0"/>
                <w:sz w:val="18"/>
              </w:rPr>
              <w:t>Use Pandas duplicate checks; verify before removal</w:t>
            </w:r>
          </w:p>
        </w:tc>
        <w:tc>
          <w:tcPr>
            <w:tcW w:w="2556" w:type="dxa"/>
            <w:vAlign w:val="center"/>
          </w:tcPr>
          <w:p w14:paraId="6B9DB712" wp14:textId="77777777">
            <w:r/>
            <w:r>
              <w:rPr>
                <w:b w:val="0"/>
                <w:sz w:val="18"/>
              </w:rPr>
              <w:t>Prevents inflated counts</w:t>
            </w:r>
          </w:p>
        </w:tc>
      </w:tr>
      <w:tr xmlns:wp14="http://schemas.microsoft.com/office/word/2010/wordml" w14:paraId="33B9ECE4" wp14:textId="77777777">
        <w:tc>
          <w:tcPr>
            <w:tcW w:w="2556" w:type="dxa"/>
            <w:vAlign w:val="center"/>
          </w:tcPr>
          <w:p w14:paraId="7D56BEFF" wp14:textId="77777777">
            <w:r/>
            <w:r>
              <w:rPr>
                <w:b w:val="0"/>
                <w:sz w:val="18"/>
              </w:rPr>
              <w:t>Inconsistent name</w:t>
            </w:r>
          </w:p>
        </w:tc>
        <w:tc>
          <w:tcPr>
            <w:tcW w:w="2556" w:type="dxa"/>
            <w:vAlign w:val="center"/>
          </w:tcPr>
          <w:p w14:paraId="4B0D75E9" wp14:textId="77777777">
            <w:r/>
            <w:r>
              <w:rPr>
                <w:b w:val="0"/>
                <w:sz w:val="18"/>
              </w:rPr>
              <w:t>Tomato / tomato</w:t>
            </w:r>
          </w:p>
        </w:tc>
        <w:tc>
          <w:tcPr>
            <w:tcW w:w="2556" w:type="dxa"/>
            <w:vAlign w:val="center"/>
          </w:tcPr>
          <w:p w14:paraId="592F4617" wp14:textId="77777777">
            <w:r/>
            <w:r>
              <w:rPr>
                <w:b w:val="0"/>
                <w:sz w:val="18"/>
              </w:rPr>
              <w:t>Normalize case and whitespace</w:t>
            </w:r>
          </w:p>
        </w:tc>
        <w:tc>
          <w:tcPr>
            <w:tcW w:w="2556" w:type="dxa"/>
            <w:vAlign w:val="center"/>
          </w:tcPr>
          <w:p w14:paraId="46ADB888" wp14:textId="77777777">
            <w:r/>
            <w:r>
              <w:rPr>
                <w:b w:val="0"/>
                <w:sz w:val="18"/>
              </w:rPr>
              <w:t>Improves grouping</w:t>
            </w:r>
          </w:p>
        </w:tc>
      </w:tr>
      <w:tr xmlns:wp14="http://schemas.microsoft.com/office/word/2010/wordml" w14:paraId="2DEBF192" wp14:textId="77777777">
        <w:tc>
          <w:tcPr>
            <w:tcW w:w="2556" w:type="dxa"/>
            <w:vAlign w:val="center"/>
          </w:tcPr>
          <w:p w14:paraId="40562827" wp14:textId="77777777">
            <w:r/>
            <w:r>
              <w:rPr>
                <w:b w:val="0"/>
                <w:sz w:val="18"/>
              </w:rPr>
              <w:t>Inconsistent category</w:t>
            </w:r>
          </w:p>
        </w:tc>
        <w:tc>
          <w:tcPr>
            <w:tcW w:w="2556" w:type="dxa"/>
            <w:vAlign w:val="center"/>
          </w:tcPr>
          <w:p w14:paraId="42E6F4EC" wp14:textId="77777777">
            <w:r/>
            <w:r>
              <w:rPr>
                <w:b w:val="0"/>
                <w:sz w:val="18"/>
              </w:rPr>
              <w:t>Leafy Veg / Vegetable</w:t>
            </w:r>
          </w:p>
        </w:tc>
        <w:tc>
          <w:tcPr>
            <w:tcW w:w="2556" w:type="dxa"/>
            <w:vAlign w:val="center"/>
          </w:tcPr>
          <w:p w14:paraId="23829251" wp14:textId="77777777">
            <w:r/>
            <w:r>
              <w:rPr>
                <w:b w:val="0"/>
                <w:sz w:val="18"/>
              </w:rPr>
              <w:t>Map to agreed categories</w:t>
            </w:r>
          </w:p>
        </w:tc>
        <w:tc>
          <w:tcPr>
            <w:tcW w:w="2556" w:type="dxa"/>
            <w:vAlign w:val="center"/>
          </w:tcPr>
          <w:p w14:paraId="3C39F95F" wp14:textId="77777777">
            <w:r/>
            <w:r>
              <w:rPr>
                <w:b w:val="0"/>
                <w:sz w:val="18"/>
              </w:rPr>
              <w:t>Improves category analysis</w:t>
            </w:r>
          </w:p>
        </w:tc>
      </w:tr>
      <w:tr xmlns:wp14="http://schemas.microsoft.com/office/word/2010/wordml" w14:paraId="52BD8870" wp14:textId="77777777">
        <w:tc>
          <w:tcPr>
            <w:tcW w:w="2556" w:type="dxa"/>
            <w:vAlign w:val="center"/>
          </w:tcPr>
          <w:p w14:paraId="75A1ECFD" wp14:textId="77777777">
            <w:r/>
            <w:r>
              <w:rPr>
                <w:b w:val="0"/>
                <w:sz w:val="18"/>
              </w:rPr>
              <w:t>Invalid date</w:t>
            </w:r>
          </w:p>
        </w:tc>
        <w:tc>
          <w:tcPr>
            <w:tcW w:w="2556" w:type="dxa"/>
            <w:vAlign w:val="center"/>
          </w:tcPr>
          <w:p w14:paraId="508C4499" wp14:textId="77777777">
            <w:r/>
            <w:r>
              <w:rPr>
                <w:b w:val="0"/>
                <w:sz w:val="18"/>
              </w:rPr>
              <w:t>2026/35/90</w:t>
            </w:r>
          </w:p>
        </w:tc>
        <w:tc>
          <w:tcPr>
            <w:tcW w:w="2556" w:type="dxa"/>
            <w:vAlign w:val="center"/>
          </w:tcPr>
          <w:p w14:paraId="58C19D3B" wp14:textId="77777777">
            <w:r/>
            <w:r>
              <w:rPr>
                <w:b w:val="0"/>
                <w:sz w:val="18"/>
              </w:rPr>
              <w:t>Parse date and reject impossible values</w:t>
            </w:r>
          </w:p>
        </w:tc>
        <w:tc>
          <w:tcPr>
            <w:tcW w:w="2556" w:type="dxa"/>
            <w:vAlign w:val="center"/>
          </w:tcPr>
          <w:p w14:paraId="606C1890" wp14:textId="77777777">
            <w:r/>
            <w:r>
              <w:rPr>
                <w:b w:val="0"/>
                <w:sz w:val="18"/>
              </w:rPr>
              <w:t>Prevents incorrect expiry calculations</w:t>
            </w:r>
          </w:p>
        </w:tc>
      </w:tr>
      <w:tr xmlns:wp14="http://schemas.microsoft.com/office/word/2010/wordml" w14:paraId="0002953E" wp14:textId="77777777">
        <w:tc>
          <w:tcPr>
            <w:tcW w:w="2556" w:type="dxa"/>
            <w:vAlign w:val="center"/>
          </w:tcPr>
          <w:p w14:paraId="66D75D35" wp14:textId="77777777">
            <w:r/>
            <w:r>
              <w:rPr>
                <w:b w:val="0"/>
                <w:sz w:val="18"/>
              </w:rPr>
              <w:t>Unit inconsistency</w:t>
            </w:r>
          </w:p>
        </w:tc>
        <w:tc>
          <w:tcPr>
            <w:tcW w:w="2556" w:type="dxa"/>
            <w:vAlign w:val="center"/>
          </w:tcPr>
          <w:p w14:paraId="7B1567BC" wp14:textId="77777777">
            <w:r/>
            <w:r>
              <w:rPr>
                <w:b w:val="0"/>
                <w:sz w:val="18"/>
              </w:rPr>
              <w:t>kilogram / kg</w:t>
            </w:r>
          </w:p>
        </w:tc>
        <w:tc>
          <w:tcPr>
            <w:tcW w:w="2556" w:type="dxa"/>
            <w:vAlign w:val="center"/>
          </w:tcPr>
          <w:p w14:paraId="5738AC21" wp14:textId="77777777">
            <w:r/>
            <w:r>
              <w:rPr>
                <w:b w:val="0"/>
                <w:sz w:val="18"/>
              </w:rPr>
              <w:t>Map to standard units</w:t>
            </w:r>
          </w:p>
        </w:tc>
        <w:tc>
          <w:tcPr>
            <w:tcW w:w="2556" w:type="dxa"/>
            <w:vAlign w:val="center"/>
          </w:tcPr>
          <w:p w14:paraId="466432C9" wp14:textId="77777777">
            <w:r/>
            <w:r>
              <w:rPr>
                <w:b w:val="0"/>
                <w:sz w:val="18"/>
              </w:rPr>
              <w:t>Makes quantities comparable</w:t>
            </w:r>
          </w:p>
        </w:tc>
      </w:tr>
      <w:tr xmlns:wp14="http://schemas.microsoft.com/office/word/2010/wordml" w14:paraId="72D1DAD7" wp14:textId="77777777">
        <w:tc>
          <w:tcPr>
            <w:tcW w:w="2556" w:type="dxa"/>
            <w:vAlign w:val="center"/>
          </w:tcPr>
          <w:p w14:paraId="4D73C466" wp14:textId="77777777">
            <w:r/>
            <w:r>
              <w:rPr>
                <w:b w:val="0"/>
                <w:sz w:val="18"/>
              </w:rPr>
              <w:t>Impossible value</w:t>
            </w:r>
          </w:p>
        </w:tc>
        <w:tc>
          <w:tcPr>
            <w:tcW w:w="2556" w:type="dxa"/>
            <w:vAlign w:val="center"/>
          </w:tcPr>
          <w:p w14:paraId="42FE32F3" wp14:textId="77777777">
            <w:r/>
            <w:r>
              <w:rPr>
                <w:b w:val="0"/>
                <w:sz w:val="18"/>
              </w:rPr>
              <w:t>Negative quantity</w:t>
            </w:r>
          </w:p>
        </w:tc>
        <w:tc>
          <w:tcPr>
            <w:tcW w:w="2556" w:type="dxa"/>
            <w:vAlign w:val="center"/>
          </w:tcPr>
          <w:p w14:paraId="490DBD59" wp14:textId="77777777">
            <w:r/>
            <w:r>
              <w:rPr>
                <w:b w:val="0"/>
                <w:sz w:val="18"/>
              </w:rPr>
              <w:t>Flag for review and correct/remove</w:t>
            </w:r>
          </w:p>
        </w:tc>
        <w:tc>
          <w:tcPr>
            <w:tcW w:w="2556" w:type="dxa"/>
            <w:vAlign w:val="center"/>
          </w:tcPr>
          <w:p w14:paraId="6012438B" wp14:textId="77777777">
            <w:r/>
            <w:r>
              <w:rPr>
                <w:b w:val="0"/>
                <w:sz w:val="18"/>
              </w:rPr>
              <w:t>Prevents invalid statistics</w:t>
            </w:r>
          </w:p>
        </w:tc>
      </w:tr>
      <w:tr xmlns:wp14="http://schemas.microsoft.com/office/word/2010/wordml" w14:paraId="2A500704" wp14:textId="77777777">
        <w:tc>
          <w:tcPr>
            <w:tcW w:w="2556" w:type="dxa"/>
            <w:vAlign w:val="center"/>
          </w:tcPr>
          <w:p w14:paraId="49B722C5" wp14:textId="77777777">
            <w:r/>
            <w:r>
              <w:rPr>
                <w:b w:val="0"/>
                <w:sz w:val="18"/>
              </w:rPr>
              <w:t>Expiry calculation</w:t>
            </w:r>
          </w:p>
        </w:tc>
        <w:tc>
          <w:tcPr>
            <w:tcW w:w="2556" w:type="dxa"/>
            <w:vAlign w:val="center"/>
          </w:tcPr>
          <w:p w14:paraId="37D7C9AD" wp14:textId="77777777">
            <w:r/>
            <w:r>
              <w:rPr>
                <w:b w:val="0"/>
                <w:sz w:val="18"/>
              </w:rPr>
              <w:t>Purchase + usable period</w:t>
            </w:r>
          </w:p>
        </w:tc>
        <w:tc>
          <w:tcPr>
            <w:tcW w:w="2556" w:type="dxa"/>
            <w:vAlign w:val="center"/>
          </w:tcPr>
          <w:p w14:paraId="5C8DC6BA" wp14:textId="77777777">
            <w:r/>
            <w:r>
              <w:rPr>
                <w:b w:val="0"/>
                <w:sz w:val="18"/>
              </w:rPr>
              <w:t>Calculate only after date validation</w:t>
            </w:r>
          </w:p>
        </w:tc>
        <w:tc>
          <w:tcPr>
            <w:tcW w:w="2556" w:type="dxa"/>
            <w:vAlign w:val="center"/>
          </w:tcPr>
          <w:p w14:paraId="76785E66" wp14:textId="77777777">
            <w:r/>
            <w:r>
              <w:rPr>
                <w:b w:val="0"/>
                <w:sz w:val="18"/>
              </w:rPr>
              <w:t>Creates Days_To_Expiry</w:t>
            </w:r>
          </w:p>
        </w:tc>
      </w:tr>
    </w:tbl>
    <w:p xmlns:wp14="http://schemas.microsoft.com/office/word/2010/wordml" w14:paraId="3BCBF85D" wp14:textId="77777777">
      <w:pPr>
        <w:pStyle w:val="Heading1"/>
        <w:spacing w:before="160" w:after="80"/>
      </w:pPr>
      <w:r>
        <w:t>11. Python-Based Data Management Workflow</w:t>
      </w:r>
    </w:p>
    <w:p xmlns:wp14="http://schemas.microsoft.com/office/word/2010/wordml" w14:paraId="55A8FA4E" wp14:textId="77777777">
      <w:pPr>
        <w:spacing w:after="100" w:line="252" w:lineRule="auto"/>
      </w:pPr>
      <w:r>
        <w:t>Python will make the processing repeatable. Pandas will handle tabular loading, inspection, cleaning, and transformation. NumPy can support numerical operations and Matplotlib can provide simple charts. Scikit-learn will be considered only if the final dataset is large and consistent enough for a meaningful prediction task.</w:t>
      </w:r>
    </w:p>
    <w:p xmlns:wp14="http://schemas.microsoft.com/office/word/2010/wordml" w14:paraId="7CA2BE28" wp14:textId="77777777">
      <w:pPr>
        <w:pStyle w:val="ListNumber"/>
        <w:spacing w:after="40"/>
      </w:pPr>
      <w:r>
        <w:t>Load the dataset using Pandas.</w:t>
      </w:r>
    </w:p>
    <w:p xmlns:wp14="http://schemas.microsoft.com/office/word/2010/wordml" w14:paraId="05825D00" wp14:textId="77777777">
      <w:pPr>
        <w:pStyle w:val="ListNumber"/>
        <w:spacing w:after="40"/>
      </w:pPr>
      <w:r>
        <w:t>Inspect columns, data types, missing values, and duplicates.</w:t>
      </w:r>
    </w:p>
    <w:p xmlns:wp14="http://schemas.microsoft.com/office/word/2010/wordml" w14:paraId="5EF02B44" wp14:textId="77777777">
      <w:pPr>
        <w:pStyle w:val="ListNumber"/>
        <w:spacing w:after="40"/>
      </w:pPr>
      <w:r>
        <w:t>Standardize text fields and categories.</w:t>
      </w:r>
    </w:p>
    <w:p xmlns:wp14="http://schemas.microsoft.com/office/word/2010/wordml" w14:paraId="4765AA02" wp14:textId="77777777">
      <w:pPr>
        <w:pStyle w:val="ListNumber"/>
        <w:spacing w:after="40"/>
      </w:pPr>
      <w:r>
        <w:t>Validate date and numeric fields.</w:t>
      </w:r>
    </w:p>
    <w:p xmlns:wp14="http://schemas.microsoft.com/office/word/2010/wordml" w14:paraId="51E6F38D" wp14:textId="77777777">
      <w:pPr>
        <w:pStyle w:val="ListNumber"/>
        <w:spacing w:after="40"/>
      </w:pPr>
      <w:r>
        <w:t>Create Days_To_Expiry.</w:t>
      </w:r>
    </w:p>
    <w:p xmlns:wp14="http://schemas.microsoft.com/office/word/2010/wordml" w14:paraId="51BAD32A" wp14:textId="77777777">
      <w:pPr>
        <w:pStyle w:val="ListNumber"/>
        <w:spacing w:after="40"/>
      </w:pPr>
      <w:r>
        <w:t>Assign planned urgency and risk labels.</w:t>
      </w:r>
    </w:p>
    <w:p xmlns:wp14="http://schemas.microsoft.com/office/word/2010/wordml" w14:paraId="0652BB59" wp14:textId="77777777">
      <w:pPr>
        <w:pStyle w:val="ListNumber"/>
        <w:spacing w:after="40"/>
      </w:pPr>
      <w:r>
        <w:t>Create Ingredient_Match and other useful features.</w:t>
      </w:r>
    </w:p>
    <w:p xmlns:wp14="http://schemas.microsoft.com/office/word/2010/wordml" w14:paraId="15DDC93D" wp14:textId="77777777">
      <w:pPr>
        <w:pStyle w:val="ListNumber"/>
        <w:spacing w:after="40"/>
      </w:pPr>
      <w:r>
        <w:t>Save the cleaned dataset.</w:t>
      </w:r>
    </w:p>
    <w:p xmlns:wp14="http://schemas.microsoft.com/office/word/2010/wordml" w14:paraId="613A8545" wp14:textId="77777777">
      <w:pPr>
        <w:pStyle w:val="ListNumber"/>
        <w:spacing w:after="40"/>
      </w:pPr>
      <w:r>
        <w:t>Generate summary statistics and visualizations.</w:t>
      </w:r>
    </w:p>
    <w:p xmlns:wp14="http://schemas.microsoft.com/office/word/2010/wordml" w14:paraId="54A932AC" wp14:textId="77777777">
      <w:pPr>
        <w:pStyle w:val="ListNumber"/>
        <w:spacing w:after="40"/>
      </w:pPr>
      <w:r>
        <w:t>Compare recommendation outputs against simple rule-based expectations.</w:t>
      </w:r>
    </w:p>
    <w:p xmlns:wp14="http://schemas.microsoft.com/office/word/2010/wordml" w14:paraId="1662A127" wp14:textId="77777777">
      <w:pPr>
        <w:pStyle w:val="Heading1"/>
        <w:spacing w:before="160" w:after="80"/>
      </w:pPr>
      <w:r>
        <w:t>12. Analytical Approach and Example Metrics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5FB68635" wp14:textId="77777777">
        <w:tc>
          <w:tcPr>
            <w:tcW w:w="3408" w:type="dxa"/>
            <w:vAlign w:val="center"/>
            <w:shd w:fill="D9EAF7"/>
          </w:tcPr>
          <w:p w14:paraId="79B66ACA" wp14:textId="77777777">
            <w:r/>
            <w:r>
              <w:rPr>
                <w:b/>
                <w:sz w:val="18"/>
              </w:rPr>
              <w:t>Analysis</w:t>
            </w:r>
          </w:p>
        </w:tc>
        <w:tc>
          <w:tcPr>
            <w:tcW w:w="3408" w:type="dxa"/>
            <w:vAlign w:val="center"/>
            <w:shd w:fill="D9EAF7"/>
          </w:tcPr>
          <w:p w14:paraId="4231EAA5" wp14:textId="77777777">
            <w:r/>
            <w:r>
              <w:rPr>
                <w:b/>
                <w:sz w:val="18"/>
              </w:rPr>
              <w:t>Example Calculation / Method</w:t>
            </w:r>
          </w:p>
        </w:tc>
        <w:tc>
          <w:tcPr>
            <w:tcW w:w="3408" w:type="dxa"/>
            <w:vAlign w:val="center"/>
            <w:shd w:fill="D9EAF7"/>
          </w:tcPr>
          <w:p w14:paraId="2FE1ACF7" wp14:textId="77777777">
            <w:r/>
            <w:r>
              <w:rPr>
                <w:b/>
                <w:sz w:val="18"/>
              </w:rPr>
              <w:t>Expected Use</w:t>
            </w:r>
          </w:p>
        </w:tc>
      </w:tr>
      <w:tr xmlns:wp14="http://schemas.microsoft.com/office/word/2010/wordml" w14:paraId="5A31BFC5" wp14:textId="77777777">
        <w:tc>
          <w:tcPr>
            <w:tcW w:w="3408" w:type="dxa"/>
            <w:vAlign w:val="center"/>
          </w:tcPr>
          <w:p w14:paraId="6BB08F06" wp14:textId="77777777">
            <w:r/>
            <w:r>
              <w:rPr>
                <w:b w:val="0"/>
                <w:sz w:val="18"/>
              </w:rPr>
              <w:t>Completeness</w:t>
            </w:r>
          </w:p>
        </w:tc>
        <w:tc>
          <w:tcPr>
            <w:tcW w:w="3408" w:type="dxa"/>
            <w:vAlign w:val="center"/>
          </w:tcPr>
          <w:p w14:paraId="0BB6A538" wp14:textId="77777777">
            <w:r/>
            <w:r>
              <w:rPr>
                <w:b w:val="0"/>
                <w:sz w:val="18"/>
              </w:rPr>
              <w:t>(Non-missing required fields / required fields) × 100</w:t>
            </w:r>
          </w:p>
        </w:tc>
        <w:tc>
          <w:tcPr>
            <w:tcW w:w="3408" w:type="dxa"/>
            <w:vAlign w:val="center"/>
          </w:tcPr>
          <w:p w14:paraId="36851F62" wp14:textId="77777777">
            <w:r/>
            <w:r>
              <w:rPr>
                <w:b w:val="0"/>
                <w:sz w:val="18"/>
              </w:rPr>
              <w:t>Check whether the dataset is usable</w:t>
            </w:r>
          </w:p>
        </w:tc>
      </w:tr>
      <w:tr xmlns:wp14="http://schemas.microsoft.com/office/word/2010/wordml" w14:paraId="67F07533" wp14:textId="77777777">
        <w:tc>
          <w:tcPr>
            <w:tcW w:w="3408" w:type="dxa"/>
            <w:vAlign w:val="center"/>
          </w:tcPr>
          <w:p w14:paraId="3C1C121E" wp14:textId="77777777">
            <w:r/>
            <w:r>
              <w:rPr>
                <w:b w:val="0"/>
                <w:sz w:val="18"/>
              </w:rPr>
              <w:t>Duplicate rate</w:t>
            </w:r>
          </w:p>
        </w:tc>
        <w:tc>
          <w:tcPr>
            <w:tcW w:w="3408" w:type="dxa"/>
            <w:vAlign w:val="center"/>
          </w:tcPr>
          <w:p w14:paraId="2BC21767" wp14:textId="77777777">
            <w:r/>
            <w:r>
              <w:rPr>
                <w:b w:val="0"/>
                <w:sz w:val="18"/>
              </w:rPr>
              <w:t>Duplicate rows / total rows × 100</w:t>
            </w:r>
          </w:p>
        </w:tc>
        <w:tc>
          <w:tcPr>
            <w:tcW w:w="3408" w:type="dxa"/>
            <w:vAlign w:val="center"/>
          </w:tcPr>
          <w:p w14:paraId="6838C346" wp14:textId="77777777">
            <w:r/>
            <w:r>
              <w:rPr>
                <w:b w:val="0"/>
                <w:sz w:val="18"/>
              </w:rPr>
              <w:t>Monitor data duplication</w:t>
            </w:r>
          </w:p>
        </w:tc>
      </w:tr>
      <w:tr xmlns:wp14="http://schemas.microsoft.com/office/word/2010/wordml" w14:paraId="7B4ADD57" wp14:textId="77777777">
        <w:tc>
          <w:tcPr>
            <w:tcW w:w="3408" w:type="dxa"/>
            <w:vAlign w:val="center"/>
          </w:tcPr>
          <w:p w14:paraId="71475873" wp14:textId="77777777">
            <w:r/>
            <w:r>
              <w:rPr>
                <w:b w:val="0"/>
                <w:sz w:val="18"/>
              </w:rPr>
              <w:t>Urgency distribution</w:t>
            </w:r>
          </w:p>
        </w:tc>
        <w:tc>
          <w:tcPr>
            <w:tcW w:w="3408" w:type="dxa"/>
            <w:vAlign w:val="center"/>
          </w:tcPr>
          <w:p w14:paraId="1733073D" wp14:textId="77777777">
            <w:r/>
            <w:r>
              <w:rPr>
                <w:b w:val="0"/>
                <w:sz w:val="18"/>
              </w:rPr>
              <w:t>Count of Expired, Use First, Use Soon, Normal</w:t>
            </w:r>
          </w:p>
        </w:tc>
        <w:tc>
          <w:tcPr>
            <w:tcW w:w="3408" w:type="dxa"/>
            <w:vAlign w:val="center"/>
          </w:tcPr>
          <w:p w14:paraId="4F2DB2CF" wp14:textId="77777777">
            <w:r/>
            <w:r>
              <w:rPr>
                <w:b w:val="0"/>
                <w:sz w:val="18"/>
              </w:rPr>
              <w:t>Understand inventory pressure</w:t>
            </w:r>
          </w:p>
        </w:tc>
      </w:tr>
      <w:tr xmlns:wp14="http://schemas.microsoft.com/office/word/2010/wordml" w14:paraId="0809AEA6" wp14:textId="77777777">
        <w:tc>
          <w:tcPr>
            <w:tcW w:w="3408" w:type="dxa"/>
            <w:vAlign w:val="center"/>
          </w:tcPr>
          <w:p w14:paraId="253EE6D2" wp14:textId="77777777">
            <w:r/>
            <w:r>
              <w:rPr>
                <w:b w:val="0"/>
                <w:sz w:val="18"/>
              </w:rPr>
              <w:t>Category distribution</w:t>
            </w:r>
          </w:p>
        </w:tc>
        <w:tc>
          <w:tcPr>
            <w:tcW w:w="3408" w:type="dxa"/>
            <w:vAlign w:val="center"/>
          </w:tcPr>
          <w:p w14:paraId="5A12C1CC" wp14:textId="77777777">
            <w:r/>
            <w:r>
              <w:rPr>
                <w:b w:val="0"/>
                <w:sz w:val="18"/>
              </w:rPr>
              <w:t>Count by food category</w:t>
            </w:r>
          </w:p>
        </w:tc>
        <w:tc>
          <w:tcPr>
            <w:tcW w:w="3408" w:type="dxa"/>
            <w:vAlign w:val="center"/>
          </w:tcPr>
          <w:p w14:paraId="14FE6DE6" wp14:textId="77777777">
            <w:r/>
            <w:r>
              <w:rPr>
                <w:b w:val="0"/>
                <w:sz w:val="18"/>
              </w:rPr>
              <w:t>Check whether 20+ categories are represented</w:t>
            </w:r>
          </w:p>
        </w:tc>
      </w:tr>
      <w:tr xmlns:wp14="http://schemas.microsoft.com/office/word/2010/wordml" w14:paraId="78CA46BE" wp14:textId="77777777">
        <w:tc>
          <w:tcPr>
            <w:tcW w:w="3408" w:type="dxa"/>
            <w:vAlign w:val="center"/>
          </w:tcPr>
          <w:p w14:paraId="72BF8F2C" wp14:textId="77777777">
            <w:r/>
            <w:r>
              <w:rPr>
                <w:b w:val="0"/>
                <w:sz w:val="18"/>
              </w:rPr>
              <w:t>Expiry analysis</w:t>
            </w:r>
          </w:p>
        </w:tc>
        <w:tc>
          <w:tcPr>
            <w:tcW w:w="3408" w:type="dxa"/>
            <w:vAlign w:val="center"/>
          </w:tcPr>
          <w:p w14:paraId="45C57E3E" wp14:textId="77777777">
            <w:r/>
            <w:r>
              <w:rPr>
                <w:b w:val="0"/>
                <w:sz w:val="18"/>
              </w:rPr>
              <w:t>Days_To_Expiry = Expiry_Date − Reference_Date</w:t>
            </w:r>
          </w:p>
        </w:tc>
        <w:tc>
          <w:tcPr>
            <w:tcW w:w="3408" w:type="dxa"/>
            <w:vAlign w:val="center"/>
          </w:tcPr>
          <w:p w14:paraId="23D123B0" wp14:textId="77777777">
            <w:r/>
            <w:r>
              <w:rPr>
                <w:b w:val="0"/>
                <w:sz w:val="18"/>
              </w:rPr>
              <w:t>Prioritize foods</w:t>
            </w:r>
          </w:p>
        </w:tc>
      </w:tr>
      <w:tr xmlns:wp14="http://schemas.microsoft.com/office/word/2010/wordml" w14:paraId="31870504" wp14:textId="77777777">
        <w:tc>
          <w:tcPr>
            <w:tcW w:w="3408" w:type="dxa"/>
            <w:vAlign w:val="center"/>
          </w:tcPr>
          <w:p w14:paraId="052FE7C6" wp14:textId="77777777">
            <w:r/>
            <w:r>
              <w:rPr>
                <w:b w:val="0"/>
                <w:sz w:val="18"/>
              </w:rPr>
              <w:t>Ingredient coverage</w:t>
            </w:r>
          </w:p>
        </w:tc>
        <w:tc>
          <w:tcPr>
            <w:tcW w:w="3408" w:type="dxa"/>
            <w:vAlign w:val="center"/>
          </w:tcPr>
          <w:p w14:paraId="41E1B6A3" wp14:textId="77777777">
            <w:r/>
            <w:r>
              <w:rPr>
                <w:b w:val="0"/>
                <w:sz w:val="18"/>
              </w:rPr>
              <w:t>Recipes containing at least one available ingredient / total recipes</w:t>
            </w:r>
          </w:p>
        </w:tc>
        <w:tc>
          <w:tcPr>
            <w:tcW w:w="3408" w:type="dxa"/>
            <w:vAlign w:val="center"/>
          </w:tcPr>
          <w:p w14:paraId="5E588C1A" wp14:textId="77777777">
            <w:r/>
            <w:r>
              <w:rPr>
                <w:b w:val="0"/>
                <w:sz w:val="18"/>
              </w:rPr>
              <w:t>Measure meal recommendation coverage</w:t>
            </w:r>
          </w:p>
        </w:tc>
      </w:tr>
      <w:tr xmlns:wp14="http://schemas.microsoft.com/office/word/2010/wordml" w14:paraId="3EF7CA81" wp14:textId="77777777">
        <w:tc>
          <w:tcPr>
            <w:tcW w:w="3408" w:type="dxa"/>
            <w:vAlign w:val="center"/>
          </w:tcPr>
          <w:p w14:paraId="604C46B1" wp14:textId="77777777">
            <w:r/>
            <w:r>
              <w:rPr>
                <w:b w:val="0"/>
                <w:sz w:val="18"/>
              </w:rPr>
              <w:t>Recommendation score</w:t>
            </w:r>
          </w:p>
        </w:tc>
        <w:tc>
          <w:tcPr>
            <w:tcW w:w="3408" w:type="dxa"/>
            <w:vAlign w:val="center"/>
          </w:tcPr>
          <w:p w14:paraId="247495B8" wp14:textId="77777777">
            <w:r/>
            <w:r>
              <w:rPr>
                <w:b w:val="0"/>
                <w:sz w:val="18"/>
              </w:rPr>
              <w:t>Weighted sum of planned factors</w:t>
            </w:r>
          </w:p>
        </w:tc>
        <w:tc>
          <w:tcPr>
            <w:tcW w:w="3408" w:type="dxa"/>
            <w:vAlign w:val="center"/>
          </w:tcPr>
          <w:p w14:paraId="20B1EAC8" wp14:textId="77777777">
            <w:r/>
            <w:r>
              <w:rPr>
                <w:b w:val="0"/>
                <w:sz w:val="18"/>
              </w:rPr>
              <w:t>Rank recipes in an explainable way</w:t>
            </w:r>
          </w:p>
        </w:tc>
      </w:tr>
    </w:tbl>
    <w:p xmlns:wp14="http://schemas.microsoft.com/office/word/2010/wordml" w14:paraId="2AE964CE" wp14:textId="77777777">
      <w:pPr>
        <w:spacing w:after="100" w:line="252" w:lineRule="auto"/>
      </w:pPr>
      <w:r>
        <w:t>For example, if 190 food records are collected and 186 have all required fields after validation, required-field completeness is 186/190 × 100 = 97.9%. If 3 records are duplicates, the duplicate rate is 3/190 × 100 = 1.58%. These are examples of how the project will evaluate data quality; they are not completed results.</w:t>
      </w:r>
    </w:p>
    <w:p xmlns:wp14="http://schemas.microsoft.com/office/word/2010/wordml" w14:paraId="6D657B48" wp14:textId="77777777">
      <w:pPr>
        <w:pStyle w:val="Heading1"/>
        <w:spacing w:before="160" w:after="80"/>
      </w:pPr>
      <w:r>
        <w:t>13. Initial Recommendation Scoring Plan</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108E6A65" wp14:textId="77777777">
        <w:tc>
          <w:tcPr>
            <w:tcW w:w="3408" w:type="dxa"/>
            <w:vAlign w:val="center"/>
            <w:shd w:fill="D9EAF7"/>
          </w:tcPr>
          <w:p w14:paraId="04230D3D" wp14:textId="77777777">
            <w:r/>
            <w:r>
              <w:rPr>
                <w:b/>
                <w:sz w:val="18"/>
              </w:rPr>
              <w:t>Factor</w:t>
            </w:r>
          </w:p>
        </w:tc>
        <w:tc>
          <w:tcPr>
            <w:tcW w:w="3408" w:type="dxa"/>
            <w:vAlign w:val="center"/>
            <w:shd w:fill="D9EAF7"/>
          </w:tcPr>
          <w:p w14:paraId="77D80790" wp14:textId="77777777">
            <w:r/>
            <w:r>
              <w:rPr>
                <w:b/>
                <w:sz w:val="18"/>
              </w:rPr>
              <w:t>Initial Weight</w:t>
            </w:r>
          </w:p>
        </w:tc>
        <w:tc>
          <w:tcPr>
            <w:tcW w:w="3408" w:type="dxa"/>
            <w:vAlign w:val="center"/>
            <w:shd w:fill="D9EAF7"/>
          </w:tcPr>
          <w:p w14:paraId="1E71DE8D" wp14:textId="77777777">
            <w:r/>
            <w:r>
              <w:rPr>
                <w:b/>
                <w:sz w:val="18"/>
              </w:rPr>
              <w:t>Reason</w:t>
            </w:r>
          </w:p>
        </w:tc>
      </w:tr>
      <w:tr xmlns:wp14="http://schemas.microsoft.com/office/word/2010/wordml" w14:paraId="49104256" wp14:textId="77777777">
        <w:tc>
          <w:tcPr>
            <w:tcW w:w="3408" w:type="dxa"/>
            <w:vAlign w:val="center"/>
          </w:tcPr>
          <w:p w14:paraId="2DF55B83" wp14:textId="77777777">
            <w:r/>
            <w:r>
              <w:rPr>
                <w:b w:val="0"/>
                <w:sz w:val="18"/>
              </w:rPr>
              <w:t>Expiry urgency</w:t>
            </w:r>
          </w:p>
        </w:tc>
        <w:tc>
          <w:tcPr>
            <w:tcW w:w="3408" w:type="dxa"/>
            <w:vAlign w:val="center"/>
          </w:tcPr>
          <w:p w14:paraId="263416A3" wp14:textId="77777777">
            <w:r/>
            <w:r>
              <w:rPr>
                <w:b w:val="0"/>
                <w:sz w:val="18"/>
              </w:rPr>
              <w:t>40%</w:t>
            </w:r>
          </w:p>
        </w:tc>
        <w:tc>
          <w:tcPr>
            <w:tcW w:w="3408" w:type="dxa"/>
            <w:vAlign w:val="center"/>
          </w:tcPr>
          <w:p w14:paraId="7BA47E15" wp14:textId="77777777">
            <w:r/>
            <w:r>
              <w:rPr>
                <w:b w:val="0"/>
                <w:sz w:val="18"/>
              </w:rPr>
              <w:t>Foods closer to expiry receive higher priority</w:t>
            </w:r>
          </w:p>
        </w:tc>
      </w:tr>
      <w:tr xmlns:wp14="http://schemas.microsoft.com/office/word/2010/wordml" w14:paraId="6D8AE8F2" wp14:textId="77777777">
        <w:tc>
          <w:tcPr>
            <w:tcW w:w="3408" w:type="dxa"/>
            <w:vAlign w:val="center"/>
          </w:tcPr>
          <w:p w14:paraId="2C862617" wp14:textId="77777777">
            <w:r/>
            <w:r>
              <w:rPr>
                <w:b w:val="0"/>
                <w:sz w:val="18"/>
              </w:rPr>
              <w:t>Ingredient match</w:t>
            </w:r>
          </w:p>
        </w:tc>
        <w:tc>
          <w:tcPr>
            <w:tcW w:w="3408" w:type="dxa"/>
            <w:vAlign w:val="center"/>
          </w:tcPr>
          <w:p w14:paraId="498DFBC8" wp14:textId="77777777">
            <w:r/>
            <w:r>
              <w:rPr>
                <w:b w:val="0"/>
                <w:sz w:val="18"/>
              </w:rPr>
              <w:t>30%</w:t>
            </w:r>
          </w:p>
        </w:tc>
        <w:tc>
          <w:tcPr>
            <w:tcW w:w="3408" w:type="dxa"/>
            <w:vAlign w:val="center"/>
          </w:tcPr>
          <w:p w14:paraId="2665B1F4" wp14:textId="77777777">
            <w:r/>
            <w:r>
              <w:rPr>
                <w:b w:val="0"/>
                <w:sz w:val="18"/>
              </w:rPr>
              <w:t>Available ingredients strongly influence suggestions</w:t>
            </w:r>
          </w:p>
        </w:tc>
      </w:tr>
      <w:tr xmlns:wp14="http://schemas.microsoft.com/office/word/2010/wordml" w14:paraId="749B102C" wp14:textId="77777777">
        <w:tc>
          <w:tcPr>
            <w:tcW w:w="3408" w:type="dxa"/>
            <w:vAlign w:val="center"/>
          </w:tcPr>
          <w:p w14:paraId="7104F19C" wp14:textId="77777777">
            <w:r/>
            <w:r>
              <w:rPr>
                <w:b w:val="0"/>
                <w:sz w:val="18"/>
              </w:rPr>
              <w:t>Meal/diet match</w:t>
            </w:r>
          </w:p>
        </w:tc>
        <w:tc>
          <w:tcPr>
            <w:tcW w:w="3408" w:type="dxa"/>
            <w:vAlign w:val="center"/>
          </w:tcPr>
          <w:p w14:paraId="17DCED26" wp14:textId="77777777">
            <w:r/>
            <w:r>
              <w:rPr>
                <w:b w:val="0"/>
                <w:sz w:val="18"/>
              </w:rPr>
              <w:t>20%</w:t>
            </w:r>
          </w:p>
        </w:tc>
        <w:tc>
          <w:tcPr>
            <w:tcW w:w="3408" w:type="dxa"/>
            <w:vAlign w:val="center"/>
          </w:tcPr>
          <w:p w14:paraId="5C5E0697" wp14:textId="77777777">
            <w:r/>
            <w:r>
              <w:rPr>
                <w:b w:val="0"/>
                <w:sz w:val="18"/>
              </w:rPr>
              <w:t>Recommendation should fit selected meal type and available data</w:t>
            </w:r>
          </w:p>
        </w:tc>
      </w:tr>
      <w:tr xmlns:wp14="http://schemas.microsoft.com/office/word/2010/wordml" w14:paraId="2DD5E7CC" wp14:textId="77777777">
        <w:tc>
          <w:tcPr>
            <w:tcW w:w="3408" w:type="dxa"/>
            <w:vAlign w:val="center"/>
          </w:tcPr>
          <w:p w14:paraId="29C4B587" wp14:textId="77777777">
            <w:r/>
            <w:r>
              <w:rPr>
                <w:b w:val="0"/>
                <w:sz w:val="18"/>
              </w:rPr>
              <w:t>Preparation convenience</w:t>
            </w:r>
          </w:p>
        </w:tc>
        <w:tc>
          <w:tcPr>
            <w:tcW w:w="3408" w:type="dxa"/>
            <w:vAlign w:val="center"/>
          </w:tcPr>
          <w:p w14:paraId="434B6B21" wp14:textId="77777777">
            <w:r/>
            <w:r>
              <w:rPr>
                <w:b w:val="0"/>
                <w:sz w:val="18"/>
              </w:rPr>
              <w:t>10%</w:t>
            </w:r>
          </w:p>
        </w:tc>
        <w:tc>
          <w:tcPr>
            <w:tcW w:w="3408" w:type="dxa"/>
            <w:vAlign w:val="center"/>
          </w:tcPr>
          <w:p w14:paraId="791E0AE0" wp14:textId="77777777">
            <w:r/>
            <w:r>
              <w:rPr>
                <w:b w:val="0"/>
                <w:sz w:val="18"/>
              </w:rPr>
              <w:t>Simple recipes can be prioritized when appropriate</w:t>
            </w:r>
          </w:p>
        </w:tc>
      </w:tr>
    </w:tbl>
    <w:p xmlns:wp14="http://schemas.microsoft.com/office/word/2010/wordml" w14:paraId="18FD8573" wp14:textId="77777777">
      <w:pPr>
        <w:spacing w:after="100" w:line="252" w:lineRule="auto"/>
      </w:pPr>
      <w:r>
        <w:t>Example: assume a recipe receives normalized component values of 0.8 for expiry urgency, 1.0 for ingredient match, 0.7 for meal match, and 0.6 for preparation convenience. The planned score is (0.8×0.40) + (1.0×0.30) + (0.7×0.20) + (0.6×0.10) = 0.83. The score is an explainable prototype value, not a scientifically validated measure.</w:t>
      </w:r>
    </w:p>
    <w:p xmlns:wp14="http://schemas.microsoft.com/office/word/2010/wordml" w14:paraId="5A39BBE3" wp14:textId="77777777">
      <w:pPr>
        <w:jc w:val="center"/>
      </w:pPr>
      <w:r w:rsidR="635A2331">
        <w:drawing>
          <wp:inline xmlns:wp14="http://schemas.microsoft.com/office/word/2010/wordprocessingDrawing" wp14:editId="5C013C35" wp14:anchorId="28242C12">
            <wp:extent cx="4582950" cy="2359057"/>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reshplan_recommendation_flow.png"/>
                    <pic:cNvPicPr/>
                  </pic:nvPicPr>
                  <pic:blipFill>
                    <a:blip xmlns:r="http://schemas.openxmlformats.org/officeDocument/2006/relationships" r:embed="rId10"/>
                    <a:stretch>
                      <a:fillRect/>
                    </a:stretch>
                  </pic:blipFill>
                  <pic:spPr>
                    <a:xfrm rot="0">
                      <a:off x="0" y="0"/>
                      <a:ext cx="4582950" cy="2359057"/>
                    </a:xfrm>
                    <a:prstGeom prst="rect"/>
                  </pic:spPr>
                </pic:pic>
              </a:graphicData>
            </a:graphic>
          </wp:inline>
        </w:drawing>
      </w:r>
    </w:p>
    <w:p xmlns:wp14="http://schemas.microsoft.com/office/word/2010/wordml" w14:paraId="42471446" wp14:textId="77777777">
      <w:pPr>
        <w:pStyle w:val="Heading1"/>
        <w:spacing w:before="160" w:after="80"/>
      </w:pPr>
      <w:r>
        <w:t>14. Source Tracking Table – Example</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06053905" wp14:textId="77777777">
        <w:tc>
          <w:tcPr>
            <w:tcW w:w="2556" w:type="dxa"/>
            <w:vAlign w:val="center"/>
            <w:shd w:fill="D9EAF7"/>
          </w:tcPr>
          <w:p w14:paraId="6CD18102" wp14:textId="77777777">
            <w:r/>
            <w:r>
              <w:rPr>
                <w:b/>
                <w:sz w:val="18"/>
              </w:rPr>
              <w:t>Source</w:t>
            </w:r>
          </w:p>
        </w:tc>
        <w:tc>
          <w:tcPr>
            <w:tcW w:w="2556" w:type="dxa"/>
            <w:vAlign w:val="center"/>
            <w:shd w:fill="D9EAF7"/>
          </w:tcPr>
          <w:p w14:paraId="24CE3869" wp14:textId="77777777">
            <w:r/>
            <w:r>
              <w:rPr>
                <w:b/>
                <w:sz w:val="18"/>
              </w:rPr>
              <w:t>Field / Topic Used</w:t>
            </w:r>
          </w:p>
        </w:tc>
        <w:tc>
          <w:tcPr>
            <w:tcW w:w="2556" w:type="dxa"/>
            <w:vAlign w:val="center"/>
            <w:shd w:fill="D9EAF7"/>
          </w:tcPr>
          <w:p w14:paraId="6830C202" wp14:textId="77777777">
            <w:r/>
            <w:r>
              <w:rPr>
                <w:b/>
                <w:sz w:val="18"/>
              </w:rPr>
              <w:t>Reference Date</w:t>
            </w:r>
          </w:p>
        </w:tc>
        <w:tc>
          <w:tcPr>
            <w:tcW w:w="2556" w:type="dxa"/>
            <w:vAlign w:val="center"/>
            <w:shd w:fill="D9EAF7"/>
          </w:tcPr>
          <w:p w14:paraId="7EEC4F0C" wp14:textId="77777777">
            <w:r/>
            <w:r>
              <w:rPr>
                <w:b/>
                <w:sz w:val="18"/>
              </w:rPr>
              <w:t>Project Use</w:t>
            </w:r>
          </w:p>
        </w:tc>
      </w:tr>
      <w:tr xmlns:wp14="http://schemas.microsoft.com/office/word/2010/wordml" w14:paraId="414C47C2" wp14:textId="77777777">
        <w:tc>
          <w:tcPr>
            <w:tcW w:w="2556" w:type="dxa"/>
            <w:vAlign w:val="center"/>
          </w:tcPr>
          <w:p w14:paraId="0CA853FF" wp14:textId="77777777">
            <w:r/>
            <w:r>
              <w:rPr>
                <w:b w:val="0"/>
                <w:sz w:val="18"/>
              </w:rPr>
              <w:t>FSSAI official guidance</w:t>
            </w:r>
          </w:p>
        </w:tc>
        <w:tc>
          <w:tcPr>
            <w:tcW w:w="2556" w:type="dxa"/>
            <w:vAlign w:val="center"/>
          </w:tcPr>
          <w:p w14:paraId="27D4917E" wp14:textId="77777777">
            <w:r/>
            <w:r>
              <w:rPr>
                <w:b w:val="0"/>
                <w:sz w:val="18"/>
              </w:rPr>
              <w:t>Storage, handling, FIFO/FEFO, temperature-related guidance</w:t>
            </w:r>
          </w:p>
        </w:tc>
        <w:tc>
          <w:tcPr>
            <w:tcW w:w="2556" w:type="dxa"/>
            <w:vAlign w:val="center"/>
          </w:tcPr>
          <w:p w14:paraId="451273A1" wp14:textId="77777777">
            <w:r/>
            <w:r>
              <w:rPr>
                <w:b w:val="0"/>
                <w:sz w:val="18"/>
              </w:rPr>
              <w:t>September 2026</w:t>
            </w:r>
          </w:p>
        </w:tc>
        <w:tc>
          <w:tcPr>
            <w:tcW w:w="2556" w:type="dxa"/>
            <w:vAlign w:val="center"/>
          </w:tcPr>
          <w:p w14:paraId="2757E9D0" wp14:textId="77777777">
            <w:r/>
            <w:r>
              <w:rPr>
                <w:b w:val="0"/>
                <w:sz w:val="18"/>
              </w:rPr>
              <w:t>Food reference and storage rules</w:t>
            </w:r>
          </w:p>
        </w:tc>
      </w:tr>
      <w:tr xmlns:wp14="http://schemas.microsoft.com/office/word/2010/wordml" w14:paraId="65811EEE" wp14:textId="77777777">
        <w:tc>
          <w:tcPr>
            <w:tcW w:w="2556" w:type="dxa"/>
            <w:vAlign w:val="center"/>
          </w:tcPr>
          <w:p w14:paraId="4555876E" wp14:textId="77777777">
            <w:r/>
            <w:r>
              <w:rPr>
                <w:b w:val="0"/>
                <w:sz w:val="18"/>
              </w:rPr>
              <w:t>FDA food-storage guidance</w:t>
            </w:r>
          </w:p>
        </w:tc>
        <w:tc>
          <w:tcPr>
            <w:tcW w:w="2556" w:type="dxa"/>
            <w:vAlign w:val="center"/>
          </w:tcPr>
          <w:p w14:paraId="0A54B988" wp14:textId="77777777">
            <w:r/>
            <w:r>
              <w:rPr>
                <w:b w:val="0"/>
                <w:sz w:val="18"/>
              </w:rPr>
              <w:t>Refrigerator temperature and household storage practices</w:t>
            </w:r>
          </w:p>
        </w:tc>
        <w:tc>
          <w:tcPr>
            <w:tcW w:w="2556" w:type="dxa"/>
            <w:vAlign w:val="center"/>
          </w:tcPr>
          <w:p w14:paraId="5CCFAB22" wp14:textId="77777777">
            <w:r/>
            <w:r>
              <w:rPr>
                <w:b w:val="0"/>
                <w:sz w:val="18"/>
              </w:rPr>
              <w:t>September 2026</w:t>
            </w:r>
          </w:p>
        </w:tc>
        <w:tc>
          <w:tcPr>
            <w:tcW w:w="2556" w:type="dxa"/>
            <w:vAlign w:val="center"/>
          </w:tcPr>
          <w:p w14:paraId="30771A13" wp14:textId="77777777">
            <w:r/>
            <w:r>
              <w:rPr>
                <w:b w:val="0"/>
                <w:sz w:val="18"/>
              </w:rPr>
              <w:t>Storage-condition reference</w:t>
            </w:r>
          </w:p>
        </w:tc>
      </w:tr>
      <w:tr xmlns:wp14="http://schemas.microsoft.com/office/word/2010/wordml" w14:paraId="458CE339" wp14:textId="77777777">
        <w:tc>
          <w:tcPr>
            <w:tcW w:w="2556" w:type="dxa"/>
            <w:vAlign w:val="center"/>
          </w:tcPr>
          <w:p w14:paraId="3A0635BA" wp14:textId="77777777">
            <w:r/>
            <w:r>
              <w:rPr>
                <w:b w:val="0"/>
                <w:sz w:val="18"/>
              </w:rPr>
              <w:t>USDA FoodKeeper / FSIS</w:t>
            </w:r>
          </w:p>
        </w:tc>
        <w:tc>
          <w:tcPr>
            <w:tcW w:w="2556" w:type="dxa"/>
            <w:vAlign w:val="center"/>
          </w:tcPr>
          <w:p w14:paraId="2470D238" wp14:textId="77777777">
            <w:r/>
            <w:r>
              <w:rPr>
                <w:b w:val="0"/>
                <w:sz w:val="18"/>
              </w:rPr>
              <w:t>Food storage-time reference</w:t>
            </w:r>
          </w:p>
        </w:tc>
        <w:tc>
          <w:tcPr>
            <w:tcW w:w="2556" w:type="dxa"/>
            <w:vAlign w:val="center"/>
          </w:tcPr>
          <w:p w14:paraId="016E9791" wp14:textId="77777777">
            <w:r/>
            <w:r>
              <w:rPr>
                <w:b w:val="0"/>
                <w:sz w:val="18"/>
              </w:rPr>
              <w:t>September 2026</w:t>
            </w:r>
          </w:p>
        </w:tc>
        <w:tc>
          <w:tcPr>
            <w:tcW w:w="2556" w:type="dxa"/>
            <w:vAlign w:val="center"/>
          </w:tcPr>
          <w:p w14:paraId="725227D9" wp14:textId="77777777">
            <w:r/>
            <w:r>
              <w:rPr>
                <w:b w:val="0"/>
                <w:sz w:val="18"/>
              </w:rPr>
              <w:t>Shelf-life reference ranges</w:t>
            </w:r>
          </w:p>
        </w:tc>
      </w:tr>
      <w:tr xmlns:wp14="http://schemas.microsoft.com/office/word/2010/wordml" w14:paraId="1FD62829" wp14:textId="77777777">
        <w:tc>
          <w:tcPr>
            <w:tcW w:w="2556" w:type="dxa"/>
            <w:vAlign w:val="center"/>
          </w:tcPr>
          <w:p w14:paraId="2E9E199F" wp14:textId="77777777">
            <w:r/>
            <w:r>
              <w:rPr>
                <w:b w:val="0"/>
                <w:sz w:val="18"/>
              </w:rPr>
              <w:t>USDA FoodData Central</w:t>
            </w:r>
          </w:p>
        </w:tc>
        <w:tc>
          <w:tcPr>
            <w:tcW w:w="2556" w:type="dxa"/>
            <w:vAlign w:val="center"/>
          </w:tcPr>
          <w:p w14:paraId="5F5F1B82" wp14:textId="77777777">
            <w:r/>
            <w:r>
              <w:rPr>
                <w:b w:val="0"/>
                <w:sz w:val="18"/>
              </w:rPr>
              <w:t>Food composition, if nutrition feature is included</w:t>
            </w:r>
          </w:p>
        </w:tc>
        <w:tc>
          <w:tcPr>
            <w:tcW w:w="2556" w:type="dxa"/>
            <w:vAlign w:val="center"/>
          </w:tcPr>
          <w:p w14:paraId="640302D3" wp14:textId="77777777">
            <w:r/>
            <w:r>
              <w:rPr>
                <w:b w:val="0"/>
                <w:sz w:val="18"/>
              </w:rPr>
              <w:t>September 2026</w:t>
            </w:r>
          </w:p>
        </w:tc>
        <w:tc>
          <w:tcPr>
            <w:tcW w:w="2556" w:type="dxa"/>
            <w:vAlign w:val="center"/>
          </w:tcPr>
          <w:p w14:paraId="588B4593" wp14:textId="77777777">
            <w:r/>
            <w:r>
              <w:rPr>
                <w:b w:val="0"/>
                <w:sz w:val="18"/>
              </w:rPr>
              <w:t>Optional nutrition fields</w:t>
            </w:r>
          </w:p>
        </w:tc>
      </w:tr>
      <w:tr xmlns:wp14="http://schemas.microsoft.com/office/word/2010/wordml" w14:paraId="7395213B" wp14:textId="77777777">
        <w:tc>
          <w:tcPr>
            <w:tcW w:w="2556" w:type="dxa"/>
            <w:vAlign w:val="center"/>
          </w:tcPr>
          <w:p w14:paraId="472CE247" wp14:textId="77777777">
            <w:r/>
            <w:r>
              <w:rPr>
                <w:b w:val="0"/>
                <w:sz w:val="18"/>
              </w:rPr>
              <w:t>Project-created records</w:t>
            </w:r>
          </w:p>
        </w:tc>
        <w:tc>
          <w:tcPr>
            <w:tcW w:w="2556" w:type="dxa"/>
            <w:vAlign w:val="center"/>
          </w:tcPr>
          <w:p w14:paraId="4DEB4C83" wp14:textId="77777777">
            <w:r/>
            <w:r>
              <w:rPr>
                <w:b w:val="0"/>
                <w:sz w:val="18"/>
              </w:rPr>
              <w:t>Inventory and recipes</w:t>
            </w:r>
          </w:p>
        </w:tc>
        <w:tc>
          <w:tcPr>
            <w:tcW w:w="2556" w:type="dxa"/>
            <w:vAlign w:val="center"/>
          </w:tcPr>
          <w:p w14:paraId="2B8B5680" wp14:textId="77777777">
            <w:r/>
            <w:r>
              <w:rPr>
                <w:b w:val="0"/>
                <w:sz w:val="18"/>
              </w:rPr>
              <w:t>September 2026</w:t>
            </w:r>
          </w:p>
        </w:tc>
        <w:tc>
          <w:tcPr>
            <w:tcW w:w="2556" w:type="dxa"/>
            <w:vAlign w:val="center"/>
          </w:tcPr>
          <w:p w14:paraId="71CB4A7D" wp14:textId="77777777">
            <w:r/>
            <w:r>
              <w:rPr>
                <w:b w:val="0"/>
                <w:sz w:val="18"/>
              </w:rPr>
              <w:t>Prototype/testing dataset</w:t>
            </w:r>
          </w:p>
        </w:tc>
      </w:tr>
    </w:tbl>
    <w:p xmlns:wp14="http://schemas.microsoft.com/office/word/2010/wordml" w14:paraId="1B37C6CF" wp14:textId="77777777">
      <w:pPr>
        <w:spacing w:after="100" w:line="252" w:lineRule="auto"/>
      </w:pPr>
      <w:r>
        <w:t>The external references above are examples of specific sources that can support the project. FSSAI is particularly relevant for an India-based project, while FDA and USDA resources provide additional household food-storage references. USDA FoodData Central publishes downloadable datasets and states that its data are public domain under CC0 1.0, while source attribution is requested. citeturn0search36turn0search0turn1search1</w:t>
      </w:r>
    </w:p>
    <w:p xmlns:wp14="http://schemas.microsoft.com/office/word/2010/wordml" w14:paraId="01C9B098" wp14:textId="77777777">
      <w:pPr>
        <w:pStyle w:val="Heading1"/>
        <w:spacing w:before="160" w:after="80"/>
      </w:pPr>
      <w:r>
        <w:t>15. Ethical, Legal, Privacy, and Data Governance</w:t>
      </w:r>
    </w:p>
    <w:p xmlns:wp14="http://schemas.microsoft.com/office/word/2010/wordml" w14:paraId="6BF0684B" wp14:textId="77777777">
      <w:pPr>
        <w:pStyle w:val="ListBullet"/>
        <w:spacing w:after="40"/>
      </w:pPr>
      <w:r>
        <w:t>Use public or permitted data and record source information.</w:t>
      </w:r>
    </w:p>
    <w:p xmlns:wp14="http://schemas.microsoft.com/office/word/2010/wordml" w14:paraId="56FC381F" wp14:textId="77777777">
      <w:pPr>
        <w:pStyle w:val="ListBullet"/>
        <w:spacing w:after="40"/>
      </w:pPr>
      <w:r>
        <w:t>Respect source licenses, terms of use, copyright, and attribution requirements.</w:t>
      </w:r>
    </w:p>
    <w:p xmlns:wp14="http://schemas.microsoft.com/office/word/2010/wordml" w14:paraId="766C9E8D" wp14:textId="77777777">
      <w:pPr>
        <w:pStyle w:val="ListBullet"/>
        <w:spacing w:after="40"/>
      </w:pPr>
      <w:r>
        <w:t>Avoid collecting unnecessary personal information.</w:t>
      </w:r>
    </w:p>
    <w:p xmlns:wp14="http://schemas.microsoft.com/office/word/2010/wordml" w14:paraId="25C28EB8" wp14:textId="77777777">
      <w:pPr>
        <w:pStyle w:val="ListBullet"/>
        <w:spacing w:after="40"/>
      </w:pPr>
      <w:r>
        <w:t>Keep user-entered inventory information limited to what FreshPlan needs.</w:t>
      </w:r>
    </w:p>
    <w:p xmlns:wp14="http://schemas.microsoft.com/office/word/2010/wordml" w14:paraId="390CCE9D" wp14:textId="77777777">
      <w:pPr>
        <w:pStyle w:val="ListBullet"/>
        <w:spacing w:after="40"/>
      </w:pPr>
      <w:r>
        <w:t>Do not present estimated shelf life as a guaranteed food-safety decision.</w:t>
      </w:r>
    </w:p>
    <w:p xmlns:wp14="http://schemas.microsoft.com/office/word/2010/wordml" w14:paraId="418B1BB1" wp14:textId="77777777">
      <w:pPr>
        <w:pStyle w:val="ListBullet"/>
        <w:spacing w:after="40"/>
      </w:pPr>
      <w:r>
        <w:t>Food condition can vary with temperature, freshness, packaging, handling, and other factors.</w:t>
      </w:r>
    </w:p>
    <w:p xmlns:wp14="http://schemas.microsoft.com/office/word/2010/wordml" w14:paraId="6363441A" wp14:textId="77777777">
      <w:pPr>
        <w:pStyle w:val="ListBullet"/>
        <w:spacing w:after="40"/>
      </w:pPr>
      <w:r>
        <w:t>Keep source notes so important reference values can be traced.</w:t>
      </w:r>
    </w:p>
    <w:p xmlns:wp14="http://schemas.microsoft.com/office/word/2010/wordml" w14:paraId="47122B6E" wp14:textId="77777777">
      <w:pPr>
        <w:pStyle w:val="ListBullet"/>
        <w:spacing w:after="40"/>
      </w:pPr>
      <w:r>
        <w:t>Use versioned working files, unique record IDs, and documented transformations.</w:t>
      </w:r>
    </w:p>
    <w:p xmlns:wp14="http://schemas.microsoft.com/office/word/2010/wordml" w14:paraId="3C40EBED" wp14:textId="77777777">
      <w:pPr>
        <w:pStyle w:val="Heading1"/>
        <w:spacing w:before="160" w:after="80"/>
      </w:pPr>
      <w:r>
        <w:t>16. Detailed Risk Management and Mitigation</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55D5D2F8" wp14:textId="77777777">
        <w:tc>
          <w:tcPr>
            <w:tcW w:w="3408" w:type="dxa"/>
            <w:vAlign w:val="center"/>
            <w:shd w:fill="D9EAF7"/>
          </w:tcPr>
          <w:p w14:paraId="4E4F8214" wp14:textId="77777777">
            <w:r/>
            <w:r>
              <w:rPr>
                <w:b/>
                <w:sz w:val="18"/>
              </w:rPr>
              <w:t>Risk</w:t>
            </w:r>
          </w:p>
        </w:tc>
        <w:tc>
          <w:tcPr>
            <w:tcW w:w="3408" w:type="dxa"/>
            <w:vAlign w:val="center"/>
            <w:shd w:fill="D9EAF7"/>
          </w:tcPr>
          <w:p w14:paraId="52AA0A01" wp14:textId="77777777">
            <w:r/>
            <w:r>
              <w:rPr>
                <w:b/>
                <w:sz w:val="18"/>
              </w:rPr>
              <w:t>Possible Effect</w:t>
            </w:r>
          </w:p>
        </w:tc>
        <w:tc>
          <w:tcPr>
            <w:tcW w:w="3408" w:type="dxa"/>
            <w:vAlign w:val="center"/>
            <w:shd w:fill="D9EAF7"/>
          </w:tcPr>
          <w:p w14:paraId="62786163" wp14:textId="77777777">
            <w:r/>
            <w:r>
              <w:rPr>
                <w:b/>
                <w:sz w:val="18"/>
              </w:rPr>
              <w:t>Mitigation</w:t>
            </w:r>
          </w:p>
        </w:tc>
      </w:tr>
      <w:tr xmlns:wp14="http://schemas.microsoft.com/office/word/2010/wordml" w14:paraId="60B9046D" wp14:textId="77777777">
        <w:tc>
          <w:tcPr>
            <w:tcW w:w="3408" w:type="dxa"/>
            <w:vAlign w:val="center"/>
          </w:tcPr>
          <w:p w14:paraId="3EB33451" wp14:textId="77777777">
            <w:r/>
            <w:r>
              <w:rPr>
                <w:b w:val="0"/>
                <w:sz w:val="18"/>
              </w:rPr>
              <w:t>Insufficient data</w:t>
            </w:r>
          </w:p>
        </w:tc>
        <w:tc>
          <w:tcPr>
            <w:tcW w:w="3408" w:type="dxa"/>
            <w:vAlign w:val="center"/>
          </w:tcPr>
          <w:p w14:paraId="34B4EB75" wp14:textId="77777777">
            <w:r/>
            <w:r>
              <w:rPr>
                <w:b w:val="0"/>
                <w:sz w:val="18"/>
              </w:rPr>
              <w:t>Weak analysis and limited recommendation coverage</w:t>
            </w:r>
          </w:p>
        </w:tc>
        <w:tc>
          <w:tcPr>
            <w:tcW w:w="3408" w:type="dxa"/>
            <w:vAlign w:val="center"/>
          </w:tcPr>
          <w:p w14:paraId="292AD7EA" wp14:textId="77777777">
            <w:r/>
            <w:r>
              <w:rPr>
                <w:b w:val="0"/>
                <w:sz w:val="18"/>
              </w:rPr>
              <w:t>Target 150–200 food records and 100+ recipes; review category coverage</w:t>
            </w:r>
          </w:p>
        </w:tc>
      </w:tr>
      <w:tr xmlns:wp14="http://schemas.microsoft.com/office/word/2010/wordml" w14:paraId="3B9068D1" wp14:textId="77777777">
        <w:tc>
          <w:tcPr>
            <w:tcW w:w="3408" w:type="dxa"/>
            <w:vAlign w:val="center"/>
          </w:tcPr>
          <w:p w14:paraId="4397A39B" wp14:textId="77777777">
            <w:r/>
            <w:r>
              <w:rPr>
                <w:b w:val="0"/>
                <w:sz w:val="18"/>
              </w:rPr>
              <w:t>Unreliable shelf-life information</w:t>
            </w:r>
          </w:p>
        </w:tc>
        <w:tc>
          <w:tcPr>
            <w:tcW w:w="3408" w:type="dxa"/>
            <w:vAlign w:val="center"/>
          </w:tcPr>
          <w:p w14:paraId="502B43D3" wp14:textId="77777777">
            <w:r/>
            <w:r>
              <w:rPr>
                <w:b w:val="0"/>
                <w:sz w:val="18"/>
              </w:rPr>
              <w:t>Incorrect estimates</w:t>
            </w:r>
          </w:p>
        </w:tc>
        <w:tc>
          <w:tcPr>
            <w:tcW w:w="3408" w:type="dxa"/>
            <w:vAlign w:val="center"/>
          </w:tcPr>
          <w:p w14:paraId="3E6FB628" wp14:textId="77777777">
            <w:r/>
            <w:r>
              <w:rPr>
                <w:b w:val="0"/>
                <w:sz w:val="18"/>
              </w:rPr>
              <w:t>Cross-check important values, keep sources, use ranges, and communicate uncertainty</w:t>
            </w:r>
          </w:p>
        </w:tc>
      </w:tr>
      <w:tr xmlns:wp14="http://schemas.microsoft.com/office/word/2010/wordml" w14:paraId="74F5F0F9" wp14:textId="77777777">
        <w:tc>
          <w:tcPr>
            <w:tcW w:w="3408" w:type="dxa"/>
            <w:vAlign w:val="center"/>
          </w:tcPr>
          <w:p w14:paraId="3C4A3F2F" wp14:textId="77777777">
            <w:r/>
            <w:r>
              <w:rPr>
                <w:b w:val="0"/>
                <w:sz w:val="18"/>
              </w:rPr>
              <w:t>Missing/inconsistent fields</w:t>
            </w:r>
          </w:p>
        </w:tc>
        <w:tc>
          <w:tcPr>
            <w:tcW w:w="3408" w:type="dxa"/>
            <w:vAlign w:val="center"/>
          </w:tcPr>
          <w:p w14:paraId="3BEC403F" wp14:textId="77777777">
            <w:r/>
            <w:r>
              <w:rPr>
                <w:b w:val="0"/>
                <w:sz w:val="18"/>
              </w:rPr>
              <w:t>Cleaning problems and biased analysis</w:t>
            </w:r>
          </w:p>
        </w:tc>
        <w:tc>
          <w:tcPr>
            <w:tcW w:w="3408" w:type="dxa"/>
            <w:vAlign w:val="center"/>
          </w:tcPr>
          <w:p w14:paraId="01C4F353" wp14:textId="77777777">
            <w:r/>
            <w:r>
              <w:rPr>
                <w:b w:val="0"/>
                <w:sz w:val="18"/>
              </w:rPr>
              <w:t>Required-field checks, standard categories, validation rules</w:t>
            </w:r>
          </w:p>
        </w:tc>
      </w:tr>
      <w:tr xmlns:wp14="http://schemas.microsoft.com/office/word/2010/wordml" w14:paraId="3A913A42" wp14:textId="77777777">
        <w:tc>
          <w:tcPr>
            <w:tcW w:w="3408" w:type="dxa"/>
            <w:vAlign w:val="center"/>
          </w:tcPr>
          <w:p w14:paraId="2EC82F81" wp14:textId="77777777">
            <w:r/>
            <w:r>
              <w:rPr>
                <w:b w:val="0"/>
                <w:sz w:val="18"/>
              </w:rPr>
              <w:t>Duplicate records</w:t>
            </w:r>
          </w:p>
        </w:tc>
        <w:tc>
          <w:tcPr>
            <w:tcW w:w="3408" w:type="dxa"/>
            <w:vAlign w:val="center"/>
          </w:tcPr>
          <w:p w14:paraId="258F2991" wp14:textId="77777777">
            <w:r/>
            <w:r>
              <w:rPr>
                <w:b w:val="0"/>
                <w:sz w:val="18"/>
              </w:rPr>
              <w:t>Incorrect counts</w:t>
            </w:r>
          </w:p>
        </w:tc>
        <w:tc>
          <w:tcPr>
            <w:tcW w:w="3408" w:type="dxa"/>
            <w:vAlign w:val="center"/>
          </w:tcPr>
          <w:p w14:paraId="03F7C5A1" wp14:textId="77777777">
            <w:r/>
            <w:r>
              <w:rPr>
                <w:b w:val="0"/>
                <w:sz w:val="18"/>
              </w:rPr>
              <w:t>Unique IDs and Pandas duplicate checks</w:t>
            </w:r>
          </w:p>
        </w:tc>
      </w:tr>
      <w:tr xmlns:wp14="http://schemas.microsoft.com/office/word/2010/wordml" w14:paraId="3C264B85" wp14:textId="77777777">
        <w:tc>
          <w:tcPr>
            <w:tcW w:w="3408" w:type="dxa"/>
            <w:vAlign w:val="center"/>
          </w:tcPr>
          <w:p w14:paraId="79601555" wp14:textId="77777777">
            <w:r/>
            <w:r>
              <w:rPr>
                <w:b w:val="0"/>
                <w:sz w:val="18"/>
              </w:rPr>
              <w:t>Limited project time</w:t>
            </w:r>
          </w:p>
        </w:tc>
        <w:tc>
          <w:tcPr>
            <w:tcW w:w="3408" w:type="dxa"/>
            <w:vAlign w:val="center"/>
          </w:tcPr>
          <w:p w14:paraId="2930EE45" wp14:textId="77777777">
            <w:r/>
            <w:r>
              <w:rPr>
                <w:b w:val="0"/>
                <w:sz w:val="18"/>
              </w:rPr>
              <w:t>Core features incomplete</w:t>
            </w:r>
          </w:p>
        </w:tc>
        <w:tc>
          <w:tcPr>
            <w:tcW w:w="3408" w:type="dxa"/>
            <w:vAlign w:val="center"/>
          </w:tcPr>
          <w:p w14:paraId="3B26C3C2" wp14:textId="77777777">
            <w:r/>
            <w:r>
              <w:rPr>
                <w:b w:val="0"/>
                <w:sz w:val="18"/>
              </w:rPr>
              <w:t>Prioritize food data, risk/priority logic, and meal suggestions</w:t>
            </w:r>
          </w:p>
        </w:tc>
      </w:tr>
      <w:tr xmlns:wp14="http://schemas.microsoft.com/office/word/2010/wordml" w14:paraId="37FE48BD" wp14:textId="77777777">
        <w:tc>
          <w:tcPr>
            <w:tcW w:w="3408" w:type="dxa"/>
            <w:vAlign w:val="center"/>
          </w:tcPr>
          <w:p w14:paraId="0CA307A6" wp14:textId="77777777">
            <w:r/>
            <w:r>
              <w:rPr>
                <w:b w:val="0"/>
                <w:sz w:val="18"/>
              </w:rPr>
              <w:t>Technical errors</w:t>
            </w:r>
          </w:p>
        </w:tc>
        <w:tc>
          <w:tcPr>
            <w:tcW w:w="3408" w:type="dxa"/>
            <w:vAlign w:val="center"/>
          </w:tcPr>
          <w:p w14:paraId="4646E154" wp14:textId="77777777">
            <w:r/>
            <w:r>
              <w:rPr>
                <w:b w:val="0"/>
                <w:sz w:val="18"/>
              </w:rPr>
              <w:t>Incorrect calculations</w:t>
            </w:r>
          </w:p>
        </w:tc>
        <w:tc>
          <w:tcPr>
            <w:tcW w:w="3408" w:type="dxa"/>
            <w:vAlign w:val="center"/>
          </w:tcPr>
          <w:p w14:paraId="5D9C3D73" wp14:textId="77777777">
            <w:r/>
            <w:r>
              <w:rPr>
                <w:b w:val="0"/>
                <w:sz w:val="18"/>
              </w:rPr>
              <w:t>Test sample records, keep backups, verify outputs</w:t>
            </w:r>
          </w:p>
        </w:tc>
      </w:tr>
      <w:tr xmlns:wp14="http://schemas.microsoft.com/office/word/2010/wordml" w14:paraId="3F20C0C0" wp14:textId="77777777">
        <w:tc>
          <w:tcPr>
            <w:tcW w:w="3408" w:type="dxa"/>
            <w:vAlign w:val="center"/>
          </w:tcPr>
          <w:p w14:paraId="3CD04EDF" wp14:textId="77777777">
            <w:r/>
            <w:r>
              <w:rPr>
                <w:b w:val="0"/>
                <w:sz w:val="18"/>
              </w:rPr>
              <w:t>Over-complex ML</w:t>
            </w:r>
          </w:p>
        </w:tc>
        <w:tc>
          <w:tcPr>
            <w:tcW w:w="3408" w:type="dxa"/>
            <w:vAlign w:val="center"/>
          </w:tcPr>
          <w:p w14:paraId="0826EF5E" wp14:textId="77777777">
            <w:r/>
            <w:r>
              <w:rPr>
                <w:b w:val="0"/>
                <w:sz w:val="18"/>
              </w:rPr>
              <w:t>Poor performance or difficult explanation</w:t>
            </w:r>
          </w:p>
        </w:tc>
        <w:tc>
          <w:tcPr>
            <w:tcW w:w="3408" w:type="dxa"/>
            <w:vAlign w:val="center"/>
          </w:tcPr>
          <w:p w14:paraId="15199FB2" wp14:textId="77777777">
            <w:r/>
            <w:r>
              <w:rPr>
                <w:b w:val="0"/>
                <w:sz w:val="18"/>
              </w:rPr>
              <w:t>Start with rule-based logic; consider ML only if data support it</w:t>
            </w:r>
          </w:p>
        </w:tc>
      </w:tr>
      <w:tr xmlns:wp14="http://schemas.microsoft.com/office/word/2010/wordml" w14:paraId="6DEC83B4" wp14:textId="77777777">
        <w:tc>
          <w:tcPr>
            <w:tcW w:w="3408" w:type="dxa"/>
            <w:vAlign w:val="center"/>
          </w:tcPr>
          <w:p w14:paraId="4541DC7D" wp14:textId="77777777">
            <w:r/>
            <w:r>
              <w:rPr>
                <w:b w:val="0"/>
                <w:sz w:val="18"/>
              </w:rPr>
              <w:t>Source/license issue</w:t>
            </w:r>
          </w:p>
        </w:tc>
        <w:tc>
          <w:tcPr>
            <w:tcW w:w="3408" w:type="dxa"/>
            <w:vAlign w:val="center"/>
          </w:tcPr>
          <w:p w14:paraId="338D09B2" wp14:textId="77777777">
            <w:r/>
            <w:r>
              <w:rPr>
                <w:b w:val="0"/>
                <w:sz w:val="18"/>
              </w:rPr>
              <w:t>Data may not be reusable</w:t>
            </w:r>
          </w:p>
        </w:tc>
        <w:tc>
          <w:tcPr>
            <w:tcW w:w="3408" w:type="dxa"/>
            <w:vAlign w:val="center"/>
          </w:tcPr>
          <w:p w14:paraId="75B8ABE9" wp14:textId="77777777">
            <w:r/>
            <w:r>
              <w:rPr>
                <w:b w:val="0"/>
                <w:sz w:val="18"/>
              </w:rPr>
              <w:t>Check source terms before use and replace unsuitable sources</w:t>
            </w:r>
          </w:p>
        </w:tc>
      </w:tr>
    </w:tbl>
    <w:p xmlns:wp14="http://schemas.microsoft.com/office/word/2010/wordml" w14:paraId="57D0BF59" wp14:textId="77777777">
      <w:pPr>
        <w:pStyle w:val="Heading1"/>
        <w:spacing w:before="160" w:after="80"/>
      </w:pPr>
      <w:r>
        <w:t>17. Quantitative Data Quality Goals</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3222308A" wp14:textId="77777777">
        <w:tc>
          <w:tcPr>
            <w:tcW w:w="3408" w:type="dxa"/>
            <w:vAlign w:val="center"/>
            <w:shd w:fill="D9EAF7"/>
          </w:tcPr>
          <w:p w14:paraId="03DECD36" wp14:textId="77777777">
            <w:r/>
            <w:r>
              <w:rPr>
                <w:b/>
                <w:sz w:val="18"/>
              </w:rPr>
              <w:t>Metric</w:t>
            </w:r>
          </w:p>
        </w:tc>
        <w:tc>
          <w:tcPr>
            <w:tcW w:w="3408" w:type="dxa"/>
            <w:vAlign w:val="center"/>
            <w:shd w:fill="D9EAF7"/>
          </w:tcPr>
          <w:p w14:paraId="461A4C5F" wp14:textId="77777777">
            <w:r/>
            <w:r>
              <w:rPr>
                <w:b/>
                <w:sz w:val="18"/>
              </w:rPr>
              <w:t>Target</w:t>
            </w:r>
          </w:p>
        </w:tc>
        <w:tc>
          <w:tcPr>
            <w:tcW w:w="3408" w:type="dxa"/>
            <w:vAlign w:val="center"/>
            <w:shd w:fill="D9EAF7"/>
          </w:tcPr>
          <w:p w14:paraId="6007AF18" wp14:textId="77777777">
            <w:r/>
            <w:r>
              <w:rPr>
                <w:b/>
                <w:sz w:val="18"/>
              </w:rPr>
              <w:t>How It Will Be Checked</w:t>
            </w:r>
          </w:p>
        </w:tc>
      </w:tr>
      <w:tr xmlns:wp14="http://schemas.microsoft.com/office/word/2010/wordml" w14:paraId="11702240" wp14:textId="77777777">
        <w:tc>
          <w:tcPr>
            <w:tcW w:w="3408" w:type="dxa"/>
            <w:vAlign w:val="center"/>
          </w:tcPr>
          <w:p w14:paraId="3EA9E6F6" wp14:textId="77777777">
            <w:r/>
            <w:r>
              <w:rPr>
                <w:b w:val="0"/>
                <w:sz w:val="18"/>
              </w:rPr>
              <w:t>Food inventory records</w:t>
            </w:r>
          </w:p>
        </w:tc>
        <w:tc>
          <w:tcPr>
            <w:tcW w:w="3408" w:type="dxa"/>
            <w:vAlign w:val="center"/>
          </w:tcPr>
          <w:p w14:paraId="13316356" wp14:textId="77777777">
            <w:r/>
            <w:r>
              <w:rPr>
                <w:b w:val="0"/>
                <w:sz w:val="18"/>
              </w:rPr>
              <w:t>150–200</w:t>
            </w:r>
          </w:p>
        </w:tc>
        <w:tc>
          <w:tcPr>
            <w:tcW w:w="3408" w:type="dxa"/>
            <w:vAlign w:val="center"/>
          </w:tcPr>
          <w:p w14:paraId="4D4C4CBE" wp14:textId="77777777">
            <w:r/>
            <w:r>
              <w:rPr>
                <w:b w:val="0"/>
                <w:sz w:val="18"/>
              </w:rPr>
              <w:t>Row count after validation</w:t>
            </w:r>
          </w:p>
        </w:tc>
      </w:tr>
      <w:tr xmlns:wp14="http://schemas.microsoft.com/office/word/2010/wordml" w14:paraId="7FC0F65C" wp14:textId="77777777">
        <w:tc>
          <w:tcPr>
            <w:tcW w:w="3408" w:type="dxa"/>
            <w:vAlign w:val="center"/>
          </w:tcPr>
          <w:p w14:paraId="60F3EFBB" wp14:textId="77777777">
            <w:r/>
            <w:r>
              <w:rPr>
                <w:b w:val="0"/>
                <w:sz w:val="18"/>
              </w:rPr>
              <w:t>Recipe records</w:t>
            </w:r>
          </w:p>
        </w:tc>
        <w:tc>
          <w:tcPr>
            <w:tcW w:w="3408" w:type="dxa"/>
            <w:vAlign w:val="center"/>
          </w:tcPr>
          <w:p w14:paraId="2741CDCA" wp14:textId="77777777">
            <w:r/>
            <w:r>
              <w:rPr>
                <w:b w:val="0"/>
                <w:sz w:val="18"/>
              </w:rPr>
              <w:t>100+</w:t>
            </w:r>
          </w:p>
        </w:tc>
        <w:tc>
          <w:tcPr>
            <w:tcW w:w="3408" w:type="dxa"/>
            <w:vAlign w:val="center"/>
          </w:tcPr>
          <w:p w14:paraId="261AA751" wp14:textId="77777777">
            <w:r/>
            <w:r>
              <w:rPr>
                <w:b w:val="0"/>
                <w:sz w:val="18"/>
              </w:rPr>
              <w:t>Recipe table row count</w:t>
            </w:r>
          </w:p>
        </w:tc>
      </w:tr>
      <w:tr xmlns:wp14="http://schemas.microsoft.com/office/word/2010/wordml" w14:paraId="1C08B907" wp14:textId="77777777">
        <w:tc>
          <w:tcPr>
            <w:tcW w:w="3408" w:type="dxa"/>
            <w:vAlign w:val="center"/>
          </w:tcPr>
          <w:p w14:paraId="4A52D1B9" wp14:textId="77777777">
            <w:r/>
            <w:r>
              <w:rPr>
                <w:b w:val="0"/>
                <w:sz w:val="18"/>
              </w:rPr>
              <w:t>Food categories</w:t>
            </w:r>
          </w:p>
        </w:tc>
        <w:tc>
          <w:tcPr>
            <w:tcW w:w="3408" w:type="dxa"/>
            <w:vAlign w:val="center"/>
          </w:tcPr>
          <w:p w14:paraId="4BA4B09A" wp14:textId="77777777">
            <w:r/>
            <w:r>
              <w:rPr>
                <w:b w:val="0"/>
                <w:sz w:val="18"/>
              </w:rPr>
              <w:t>20+</w:t>
            </w:r>
          </w:p>
        </w:tc>
        <w:tc>
          <w:tcPr>
            <w:tcW w:w="3408" w:type="dxa"/>
            <w:vAlign w:val="center"/>
          </w:tcPr>
          <w:p w14:paraId="7DFF3A05" wp14:textId="77777777">
            <w:r/>
            <w:r>
              <w:rPr>
                <w:b w:val="0"/>
                <w:sz w:val="18"/>
              </w:rPr>
              <w:t>Unique category count</w:t>
            </w:r>
          </w:p>
        </w:tc>
      </w:tr>
      <w:tr xmlns:wp14="http://schemas.microsoft.com/office/word/2010/wordml" w14:paraId="7A4DB5CD" wp14:textId="77777777">
        <w:tc>
          <w:tcPr>
            <w:tcW w:w="3408" w:type="dxa"/>
            <w:vAlign w:val="center"/>
          </w:tcPr>
          <w:p w14:paraId="07CE0E07" wp14:textId="77777777">
            <w:r/>
            <w:r>
              <w:rPr>
                <w:b w:val="0"/>
                <w:sz w:val="18"/>
              </w:rPr>
              <w:t>Required-field completeness</w:t>
            </w:r>
          </w:p>
        </w:tc>
        <w:tc>
          <w:tcPr>
            <w:tcW w:w="3408" w:type="dxa"/>
            <w:vAlign w:val="center"/>
          </w:tcPr>
          <w:p w14:paraId="05344FF3" wp14:textId="77777777">
            <w:r/>
            <w:r>
              <w:rPr>
                <w:b w:val="0"/>
                <w:sz w:val="18"/>
              </w:rPr>
              <w:t>≥95%</w:t>
            </w:r>
          </w:p>
        </w:tc>
        <w:tc>
          <w:tcPr>
            <w:tcW w:w="3408" w:type="dxa"/>
            <w:vAlign w:val="center"/>
          </w:tcPr>
          <w:p w14:paraId="1E43B05B" wp14:textId="77777777">
            <w:r/>
            <w:r>
              <w:rPr>
                <w:b w:val="0"/>
                <w:sz w:val="18"/>
              </w:rPr>
              <w:t>Non-missing required fields</w:t>
            </w:r>
          </w:p>
        </w:tc>
      </w:tr>
      <w:tr xmlns:wp14="http://schemas.microsoft.com/office/word/2010/wordml" w14:paraId="45B8C55D" wp14:textId="77777777">
        <w:tc>
          <w:tcPr>
            <w:tcW w:w="3408" w:type="dxa"/>
            <w:vAlign w:val="center"/>
          </w:tcPr>
          <w:p w14:paraId="32498E9A" wp14:textId="77777777">
            <w:r/>
            <w:r>
              <w:rPr>
                <w:b w:val="0"/>
                <w:sz w:val="18"/>
              </w:rPr>
              <w:t>Duplicate records</w:t>
            </w:r>
          </w:p>
        </w:tc>
        <w:tc>
          <w:tcPr>
            <w:tcW w:w="3408" w:type="dxa"/>
            <w:vAlign w:val="center"/>
          </w:tcPr>
          <w:p w14:paraId="28206083" wp14:textId="77777777">
            <w:r/>
            <w:r>
              <w:rPr>
                <w:b w:val="0"/>
                <w:sz w:val="18"/>
              </w:rPr>
              <w:t>&lt;2%</w:t>
            </w:r>
          </w:p>
        </w:tc>
        <w:tc>
          <w:tcPr>
            <w:tcW w:w="3408" w:type="dxa"/>
            <w:vAlign w:val="center"/>
          </w:tcPr>
          <w:p w14:paraId="3497A1E8" wp14:textId="77777777">
            <w:r/>
            <w:r>
              <w:rPr>
                <w:b w:val="0"/>
                <w:sz w:val="18"/>
              </w:rPr>
              <w:t>Duplicate row / total row calculation</w:t>
            </w:r>
          </w:p>
        </w:tc>
      </w:tr>
      <w:tr xmlns:wp14="http://schemas.microsoft.com/office/word/2010/wordml" w14:paraId="66AA0E3D" wp14:textId="77777777">
        <w:tc>
          <w:tcPr>
            <w:tcW w:w="3408" w:type="dxa"/>
            <w:vAlign w:val="center"/>
          </w:tcPr>
          <w:p w14:paraId="6AA574B9" wp14:textId="77777777">
            <w:r/>
            <w:r>
              <w:rPr>
                <w:b w:val="0"/>
                <w:sz w:val="18"/>
              </w:rPr>
              <w:t>Valid retained date formats</w:t>
            </w:r>
          </w:p>
        </w:tc>
        <w:tc>
          <w:tcPr>
            <w:tcW w:w="3408" w:type="dxa"/>
            <w:vAlign w:val="center"/>
          </w:tcPr>
          <w:p w14:paraId="135237C8" wp14:textId="77777777">
            <w:r/>
            <w:r>
              <w:rPr>
                <w:b w:val="0"/>
                <w:sz w:val="18"/>
              </w:rPr>
              <w:t>100%</w:t>
            </w:r>
          </w:p>
        </w:tc>
        <w:tc>
          <w:tcPr>
            <w:tcW w:w="3408" w:type="dxa"/>
            <w:vAlign w:val="center"/>
          </w:tcPr>
          <w:p w14:paraId="250B6CDC" wp14:textId="77777777">
            <w:r/>
            <w:r>
              <w:rPr>
                <w:b w:val="0"/>
                <w:sz w:val="18"/>
              </w:rPr>
              <w:t>Date parsing and validation</w:t>
            </w:r>
          </w:p>
        </w:tc>
      </w:tr>
      <w:tr xmlns:wp14="http://schemas.microsoft.com/office/word/2010/wordml" w14:paraId="77638FBF" wp14:textId="77777777">
        <w:tc>
          <w:tcPr>
            <w:tcW w:w="3408" w:type="dxa"/>
            <w:vAlign w:val="center"/>
          </w:tcPr>
          <w:p w14:paraId="38185745" wp14:textId="77777777">
            <w:r/>
            <w:r>
              <w:rPr>
                <w:b w:val="0"/>
                <w:sz w:val="18"/>
              </w:rPr>
              <w:t>Missing required values</w:t>
            </w:r>
          </w:p>
        </w:tc>
        <w:tc>
          <w:tcPr>
            <w:tcW w:w="3408" w:type="dxa"/>
            <w:vAlign w:val="center"/>
          </w:tcPr>
          <w:p w14:paraId="76191C8C" wp14:textId="77777777">
            <w:r/>
            <w:r>
              <w:rPr>
                <w:b w:val="0"/>
                <w:sz w:val="18"/>
              </w:rPr>
              <w:t>&lt;5%</w:t>
            </w:r>
          </w:p>
        </w:tc>
        <w:tc>
          <w:tcPr>
            <w:tcW w:w="3408" w:type="dxa"/>
            <w:vAlign w:val="center"/>
          </w:tcPr>
          <w:p w14:paraId="08011C1F" wp14:textId="77777777">
            <w:r/>
            <w:r>
              <w:rPr>
                <w:b w:val="0"/>
                <w:sz w:val="18"/>
              </w:rPr>
              <w:t>Missing-value summary</w:t>
            </w:r>
          </w:p>
        </w:tc>
      </w:tr>
      <w:tr xmlns:wp14="http://schemas.microsoft.com/office/word/2010/wordml" w14:paraId="561F90F6" wp14:textId="77777777">
        <w:tc>
          <w:tcPr>
            <w:tcW w:w="3408" w:type="dxa"/>
            <w:vAlign w:val="center"/>
          </w:tcPr>
          <w:p w14:paraId="59D9B8C5" wp14:textId="77777777">
            <w:r/>
            <w:r>
              <w:rPr>
                <w:b w:val="0"/>
                <w:sz w:val="18"/>
              </w:rPr>
              <w:t>External-source traceability</w:t>
            </w:r>
          </w:p>
        </w:tc>
        <w:tc>
          <w:tcPr>
            <w:tcW w:w="3408" w:type="dxa"/>
            <w:vAlign w:val="center"/>
          </w:tcPr>
          <w:p w14:paraId="3F393A7F" wp14:textId="77777777">
            <w:r/>
            <w:r>
              <w:rPr>
                <w:b w:val="0"/>
                <w:sz w:val="18"/>
              </w:rPr>
              <w:t>100%</w:t>
            </w:r>
          </w:p>
        </w:tc>
        <w:tc>
          <w:tcPr>
            <w:tcW w:w="3408" w:type="dxa"/>
            <w:vAlign w:val="center"/>
          </w:tcPr>
          <w:p w14:paraId="030CC8AD" wp14:textId="77777777">
            <w:r/>
            <w:r>
              <w:rPr>
                <w:b w:val="0"/>
                <w:sz w:val="18"/>
              </w:rPr>
              <w:t>Source log coverage</w:t>
            </w:r>
          </w:p>
        </w:tc>
      </w:tr>
      <w:tr xmlns:wp14="http://schemas.microsoft.com/office/word/2010/wordml" w14:paraId="58845E9C" wp14:textId="77777777">
        <w:tc>
          <w:tcPr>
            <w:tcW w:w="3408" w:type="dxa"/>
            <w:vAlign w:val="center"/>
          </w:tcPr>
          <w:p w14:paraId="7179E6EB" wp14:textId="77777777">
            <w:r/>
            <w:r>
              <w:rPr>
                <w:b w:val="0"/>
                <w:sz w:val="18"/>
              </w:rPr>
              <w:t>Major transformations documented</w:t>
            </w:r>
          </w:p>
        </w:tc>
        <w:tc>
          <w:tcPr>
            <w:tcW w:w="3408" w:type="dxa"/>
            <w:vAlign w:val="center"/>
          </w:tcPr>
          <w:p w14:paraId="0B7AE7F6" wp14:textId="77777777">
            <w:r/>
            <w:r>
              <w:rPr>
                <w:b w:val="0"/>
                <w:sz w:val="18"/>
              </w:rPr>
              <w:t>100%</w:t>
            </w:r>
          </w:p>
        </w:tc>
        <w:tc>
          <w:tcPr>
            <w:tcW w:w="3408" w:type="dxa"/>
            <w:vAlign w:val="center"/>
          </w:tcPr>
          <w:p w14:paraId="3A247F7D" wp14:textId="77777777">
            <w:r/>
            <w:r>
              <w:rPr>
                <w:b w:val="0"/>
                <w:sz w:val="18"/>
              </w:rPr>
              <w:t>Transformation checklist / notes</w:t>
            </w:r>
          </w:p>
        </w:tc>
      </w:tr>
    </w:tbl>
    <w:p xmlns:wp14="http://schemas.microsoft.com/office/word/2010/wordml" w14:paraId="4EFBF9B0" wp14:textId="77777777">
      <w:pPr>
        <w:pStyle w:val="Heading1"/>
        <w:spacing w:before="160" w:after="80"/>
      </w:pPr>
      <w:r>
        <w:t>18. Week 2 Work Schedule</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52FD3AF0" wp14:textId="77777777">
        <w:tc>
          <w:tcPr>
            <w:tcW w:w="3408" w:type="dxa"/>
            <w:vAlign w:val="center"/>
            <w:shd w:fill="D9EAF7"/>
          </w:tcPr>
          <w:p w14:paraId="1B87BD06" wp14:textId="77777777">
            <w:r/>
            <w:r>
              <w:rPr>
                <w:b/>
                <w:sz w:val="18"/>
              </w:rPr>
              <w:t>Day</w:t>
            </w:r>
          </w:p>
        </w:tc>
        <w:tc>
          <w:tcPr>
            <w:tcW w:w="3408" w:type="dxa"/>
            <w:vAlign w:val="center"/>
            <w:shd w:fill="D9EAF7"/>
          </w:tcPr>
          <w:p w14:paraId="1E84D9CD" wp14:textId="77777777">
            <w:r/>
            <w:r>
              <w:rPr>
                <w:b/>
                <w:sz w:val="18"/>
              </w:rPr>
              <w:t>Planned Activity</w:t>
            </w:r>
          </w:p>
        </w:tc>
        <w:tc>
          <w:tcPr>
            <w:tcW w:w="3408" w:type="dxa"/>
            <w:vAlign w:val="center"/>
            <w:shd w:fill="D9EAF7"/>
          </w:tcPr>
          <w:p w14:paraId="6FBABA0A" wp14:textId="77777777">
            <w:r/>
            <w:r>
              <w:rPr>
                <w:b/>
                <w:sz w:val="18"/>
              </w:rPr>
              <w:t>Expected Output</w:t>
            </w:r>
          </w:p>
        </w:tc>
      </w:tr>
      <w:tr xmlns:wp14="http://schemas.microsoft.com/office/word/2010/wordml" w14:paraId="4D9F7F56" wp14:textId="77777777">
        <w:tc>
          <w:tcPr>
            <w:tcW w:w="3408" w:type="dxa"/>
            <w:vAlign w:val="center"/>
          </w:tcPr>
          <w:p w14:paraId="12DC4152" wp14:textId="77777777">
            <w:r/>
            <w:r>
              <w:rPr>
                <w:b w:val="0"/>
                <w:sz w:val="18"/>
              </w:rPr>
              <w:t>Day 1</w:t>
            </w:r>
          </w:p>
        </w:tc>
        <w:tc>
          <w:tcPr>
            <w:tcW w:w="3408" w:type="dxa"/>
            <w:vAlign w:val="center"/>
          </w:tcPr>
          <w:p w14:paraId="09FD97DC" wp14:textId="77777777">
            <w:r/>
            <w:r>
              <w:rPr>
                <w:b w:val="0"/>
                <w:sz w:val="18"/>
              </w:rPr>
              <w:t>Confirm requirements and data dictionary</w:t>
            </w:r>
          </w:p>
        </w:tc>
        <w:tc>
          <w:tcPr>
            <w:tcW w:w="3408" w:type="dxa"/>
            <w:vAlign w:val="center"/>
          </w:tcPr>
          <w:p w14:paraId="307D2D7E" wp14:textId="77777777">
            <w:r/>
            <w:r>
              <w:rPr>
                <w:b w:val="0"/>
                <w:sz w:val="18"/>
              </w:rPr>
              <w:t>Final field list</w:t>
            </w:r>
          </w:p>
        </w:tc>
      </w:tr>
      <w:tr xmlns:wp14="http://schemas.microsoft.com/office/word/2010/wordml" w14:paraId="1774F120" wp14:textId="77777777">
        <w:tc>
          <w:tcPr>
            <w:tcW w:w="3408" w:type="dxa"/>
            <w:vAlign w:val="center"/>
          </w:tcPr>
          <w:p w14:paraId="75B1E07C" wp14:textId="77777777">
            <w:r/>
            <w:r>
              <w:rPr>
                <w:b w:val="0"/>
                <w:sz w:val="18"/>
              </w:rPr>
              <w:t>Day 2</w:t>
            </w:r>
          </w:p>
        </w:tc>
        <w:tc>
          <w:tcPr>
            <w:tcW w:w="3408" w:type="dxa"/>
            <w:vAlign w:val="center"/>
          </w:tcPr>
          <w:p w14:paraId="1BA2D393" wp14:textId="77777777">
            <w:r/>
            <w:r>
              <w:rPr>
                <w:b w:val="0"/>
                <w:sz w:val="18"/>
              </w:rPr>
              <w:t>Prepare initial food records</w:t>
            </w:r>
          </w:p>
        </w:tc>
        <w:tc>
          <w:tcPr>
            <w:tcW w:w="3408" w:type="dxa"/>
            <w:vAlign w:val="center"/>
          </w:tcPr>
          <w:p w14:paraId="3A603993" wp14:textId="77777777">
            <w:r/>
            <w:r>
              <w:rPr>
                <w:b w:val="0"/>
                <w:sz w:val="18"/>
              </w:rPr>
              <w:t>Food sample dataset</w:t>
            </w:r>
          </w:p>
        </w:tc>
      </w:tr>
      <w:tr xmlns:wp14="http://schemas.microsoft.com/office/word/2010/wordml" w14:paraId="7526E651" wp14:textId="77777777">
        <w:tc>
          <w:tcPr>
            <w:tcW w:w="3408" w:type="dxa"/>
            <w:vAlign w:val="center"/>
          </w:tcPr>
          <w:p w14:paraId="74A8B042" wp14:textId="77777777">
            <w:r/>
            <w:r>
              <w:rPr>
                <w:b w:val="0"/>
                <w:sz w:val="18"/>
              </w:rPr>
              <w:t>Day 3</w:t>
            </w:r>
          </w:p>
        </w:tc>
        <w:tc>
          <w:tcPr>
            <w:tcW w:w="3408" w:type="dxa"/>
            <w:vAlign w:val="center"/>
          </w:tcPr>
          <w:p w14:paraId="14A96F70" wp14:textId="77777777">
            <w:r/>
            <w:r>
              <w:rPr>
                <w:b w:val="0"/>
                <w:sz w:val="18"/>
              </w:rPr>
              <w:t>Prepare recipe records and source notes</w:t>
            </w:r>
          </w:p>
        </w:tc>
        <w:tc>
          <w:tcPr>
            <w:tcW w:w="3408" w:type="dxa"/>
            <w:vAlign w:val="center"/>
          </w:tcPr>
          <w:p w14:paraId="471A68DC" wp14:textId="77777777">
            <w:r/>
            <w:r>
              <w:rPr>
                <w:b w:val="0"/>
                <w:sz w:val="18"/>
              </w:rPr>
              <w:t>Recipe dataset + source log</w:t>
            </w:r>
          </w:p>
        </w:tc>
      </w:tr>
      <w:tr xmlns:wp14="http://schemas.microsoft.com/office/word/2010/wordml" w14:paraId="5D09A017" wp14:textId="77777777">
        <w:tc>
          <w:tcPr>
            <w:tcW w:w="3408" w:type="dxa"/>
            <w:vAlign w:val="center"/>
          </w:tcPr>
          <w:p w14:paraId="0A9925D6" wp14:textId="77777777">
            <w:r/>
            <w:r>
              <w:rPr>
                <w:b w:val="0"/>
                <w:sz w:val="18"/>
              </w:rPr>
              <w:t>Day 4</w:t>
            </w:r>
          </w:p>
        </w:tc>
        <w:tc>
          <w:tcPr>
            <w:tcW w:w="3408" w:type="dxa"/>
            <w:vAlign w:val="center"/>
          </w:tcPr>
          <w:p w14:paraId="47224200" wp14:textId="77777777">
            <w:r/>
            <w:r>
              <w:rPr>
                <w:b w:val="0"/>
                <w:sz w:val="18"/>
              </w:rPr>
              <w:t>Validate and clean data with Pandas</w:t>
            </w:r>
          </w:p>
        </w:tc>
        <w:tc>
          <w:tcPr>
            <w:tcW w:w="3408" w:type="dxa"/>
            <w:vAlign w:val="center"/>
          </w:tcPr>
          <w:p w14:paraId="6E72F1CC" wp14:textId="77777777">
            <w:r/>
            <w:r>
              <w:rPr>
                <w:b w:val="0"/>
                <w:sz w:val="18"/>
              </w:rPr>
              <w:t>Cleaned dataset</w:t>
            </w:r>
          </w:p>
        </w:tc>
      </w:tr>
      <w:tr xmlns:wp14="http://schemas.microsoft.com/office/word/2010/wordml" w14:paraId="57963520" wp14:textId="77777777">
        <w:tc>
          <w:tcPr>
            <w:tcW w:w="3408" w:type="dxa"/>
            <w:vAlign w:val="center"/>
          </w:tcPr>
          <w:p w14:paraId="215B7A3F" wp14:textId="77777777">
            <w:r/>
            <w:r>
              <w:rPr>
                <w:b w:val="0"/>
                <w:sz w:val="18"/>
              </w:rPr>
              <w:t>Day 5</w:t>
            </w:r>
          </w:p>
        </w:tc>
        <w:tc>
          <w:tcPr>
            <w:tcW w:w="3408" w:type="dxa"/>
            <w:vAlign w:val="center"/>
          </w:tcPr>
          <w:p w14:paraId="005B44D1" wp14:textId="77777777">
            <w:r/>
            <w:r>
              <w:rPr>
                <w:b w:val="0"/>
                <w:sz w:val="18"/>
              </w:rPr>
              <w:t>Transform data and create derived fields</w:t>
            </w:r>
          </w:p>
        </w:tc>
        <w:tc>
          <w:tcPr>
            <w:tcW w:w="3408" w:type="dxa"/>
            <w:vAlign w:val="center"/>
          </w:tcPr>
          <w:p w14:paraId="0EA4EF7A" wp14:textId="77777777">
            <w:r/>
            <w:r>
              <w:rPr>
                <w:b w:val="0"/>
                <w:sz w:val="18"/>
              </w:rPr>
              <w:t>Analysis-ready fields</w:t>
            </w:r>
          </w:p>
        </w:tc>
      </w:tr>
      <w:tr xmlns:wp14="http://schemas.microsoft.com/office/word/2010/wordml" w14:paraId="6B9B8C8F" wp14:textId="77777777">
        <w:tc>
          <w:tcPr>
            <w:tcW w:w="3408" w:type="dxa"/>
            <w:vAlign w:val="center"/>
          </w:tcPr>
          <w:p w14:paraId="70F2B648" wp14:textId="77777777">
            <w:r/>
            <w:r>
              <w:rPr>
                <w:b w:val="0"/>
                <w:sz w:val="18"/>
              </w:rPr>
              <w:t>Day 6</w:t>
            </w:r>
          </w:p>
        </w:tc>
        <w:tc>
          <w:tcPr>
            <w:tcW w:w="3408" w:type="dxa"/>
            <w:vAlign w:val="center"/>
          </w:tcPr>
          <w:p w14:paraId="7E1BF67A" wp14:textId="77777777">
            <w:r/>
            <w:r>
              <w:rPr>
                <w:b w:val="0"/>
                <w:sz w:val="18"/>
              </w:rPr>
              <w:t>Finalize pipeline, quality checks, ethics and risks</w:t>
            </w:r>
          </w:p>
        </w:tc>
        <w:tc>
          <w:tcPr>
            <w:tcW w:w="3408" w:type="dxa"/>
            <w:vAlign w:val="center"/>
          </w:tcPr>
          <w:p w14:paraId="5849C6E1" wp14:textId="77777777">
            <w:r/>
            <w:r>
              <w:rPr>
                <w:b w:val="0"/>
                <w:sz w:val="18"/>
              </w:rPr>
              <w:t>Management plan</w:t>
            </w:r>
          </w:p>
        </w:tc>
      </w:tr>
      <w:tr xmlns:wp14="http://schemas.microsoft.com/office/word/2010/wordml" w14:paraId="1491FAC0" wp14:textId="77777777">
        <w:tc>
          <w:tcPr>
            <w:tcW w:w="3408" w:type="dxa"/>
            <w:vAlign w:val="center"/>
          </w:tcPr>
          <w:p w14:paraId="30E6874D" wp14:textId="77777777">
            <w:r/>
            <w:r>
              <w:rPr>
                <w:b w:val="0"/>
                <w:sz w:val="18"/>
              </w:rPr>
              <w:t>Day 7</w:t>
            </w:r>
          </w:p>
        </w:tc>
        <w:tc>
          <w:tcPr>
            <w:tcW w:w="3408" w:type="dxa"/>
            <w:vAlign w:val="center"/>
          </w:tcPr>
          <w:p w14:paraId="273F574D" wp14:textId="77777777">
            <w:r/>
            <w:r>
              <w:rPr>
                <w:b w:val="0"/>
                <w:sz w:val="18"/>
              </w:rPr>
              <w:t>Review, test, format and document</w:t>
            </w:r>
          </w:p>
        </w:tc>
        <w:tc>
          <w:tcPr>
            <w:tcW w:w="3408" w:type="dxa"/>
            <w:vAlign w:val="center"/>
          </w:tcPr>
          <w:p w14:paraId="06699335" wp14:textId="77777777">
            <w:r/>
            <w:r>
              <w:rPr>
                <w:b w:val="0"/>
                <w:sz w:val="18"/>
              </w:rPr>
              <w:t>Week 2 report and datasets</w:t>
            </w:r>
          </w:p>
        </w:tc>
      </w:tr>
    </w:tbl>
    <w:p xmlns:wp14="http://schemas.microsoft.com/office/word/2010/wordml" w14:paraId="642D0DA8" wp14:textId="77777777">
      <w:pPr>
        <w:pStyle w:val="Heading1"/>
        <w:spacing w:before="160" w:after="80"/>
      </w:pPr>
      <w:r>
        <w:t>19. Individual Project Responsibilities</w:t>
      </w:r>
    </w:p>
    <w:p xmlns:wp14="http://schemas.microsoft.com/office/word/2010/wordml" w14:paraId="790076E3" wp14:textId="77777777">
      <w:pPr>
        <w:spacing w:after="100" w:line="252" w:lineRule="auto"/>
      </w:pPr>
      <w:r>
        <w:t>FreshPlan is an individual project. All project activities are performed and coordinated by Sailaja Devi. Faculty or internship evaluators may provide review or feedback, but there are no additional project team members.</w:t>
      </w:r>
    </w:p>
    <w:p xmlns:wp14="http://schemas.microsoft.com/office/word/2010/wordml" w14:paraId="676AF2D3" wp14:textId="77777777">
      <w:pPr>
        <w:pStyle w:val="ListBullet"/>
        <w:spacing w:after="40"/>
      </w:pPr>
      <w:r>
        <w:t>Project planning and coordination</w:t>
      </w:r>
    </w:p>
    <w:p xmlns:wp14="http://schemas.microsoft.com/office/word/2010/wordml" w14:paraId="1BF623A6" wp14:textId="77777777">
      <w:pPr>
        <w:pStyle w:val="ListBullet"/>
        <w:spacing w:after="40"/>
      </w:pPr>
      <w:r>
        <w:t>Data acquisition and source tracking</w:t>
      </w:r>
    </w:p>
    <w:p xmlns:wp14="http://schemas.microsoft.com/office/word/2010/wordml" w14:paraId="407E67F5" wp14:textId="77777777">
      <w:pPr>
        <w:pStyle w:val="ListBullet"/>
        <w:spacing w:after="40"/>
      </w:pPr>
      <w:r>
        <w:t>Food and recipe dataset preparation</w:t>
      </w:r>
    </w:p>
    <w:p xmlns:wp14="http://schemas.microsoft.com/office/word/2010/wordml" w14:paraId="5BCCCA36" wp14:textId="77777777">
      <w:pPr>
        <w:pStyle w:val="ListBullet"/>
        <w:spacing w:after="40"/>
      </w:pPr>
      <w:r>
        <w:t>Data annotation and labeling</w:t>
      </w:r>
    </w:p>
    <w:p xmlns:wp14="http://schemas.microsoft.com/office/word/2010/wordml" w14:paraId="75ED5BF1" wp14:textId="77777777">
      <w:pPr>
        <w:pStyle w:val="ListBullet"/>
        <w:spacing w:after="40"/>
      </w:pPr>
      <w:r>
        <w:t>Data cleaning and validation</w:t>
      </w:r>
    </w:p>
    <w:p xmlns:wp14="http://schemas.microsoft.com/office/word/2010/wordml" w14:paraId="40760B32" wp14:textId="77777777">
      <w:pPr>
        <w:pStyle w:val="ListBullet"/>
        <w:spacing w:after="40"/>
      </w:pPr>
      <w:r>
        <w:t>Python-based preprocessing and analysis</w:t>
      </w:r>
    </w:p>
    <w:p xmlns:wp14="http://schemas.microsoft.com/office/word/2010/wordml" w14:paraId="0ED1861C" wp14:textId="77777777">
      <w:pPr>
        <w:pStyle w:val="ListBullet"/>
        <w:spacing w:after="40"/>
      </w:pPr>
      <w:r>
        <w:t>Feature preparation and recommendation logic</w:t>
      </w:r>
    </w:p>
    <w:p xmlns:wp14="http://schemas.microsoft.com/office/word/2010/wordml" w14:paraId="4FE49CAE" wp14:textId="77777777">
      <w:pPr>
        <w:pStyle w:val="ListBullet"/>
        <w:spacing w:after="40"/>
      </w:pPr>
      <w:r>
        <w:t>Testing and quality checks</w:t>
      </w:r>
    </w:p>
    <w:p xmlns:wp14="http://schemas.microsoft.com/office/word/2010/wordml" w14:paraId="24A7A466" wp14:textId="77777777">
      <w:pPr>
        <w:pStyle w:val="ListBullet"/>
        <w:spacing w:after="40"/>
      </w:pPr>
      <w:r>
        <w:t>Documentation and final submission</w:t>
      </w:r>
    </w:p>
    <w:p xmlns:wp14="http://schemas.microsoft.com/office/word/2010/wordml" w14:paraId="2D310384" wp14:textId="77777777">
      <w:pPr>
        <w:pStyle w:val="Heading1"/>
        <w:spacing w:before="160" w:after="80"/>
      </w:pPr>
      <w:r>
        <w:t>20. Expected Week 2 Deliverables</w:t>
      </w:r>
    </w:p>
    <w:p xmlns:wp14="http://schemas.microsoft.com/office/word/2010/wordml" w14:paraId="4BE797AC" wp14:textId="77777777">
      <w:pPr>
        <w:pStyle w:val="ListBullet"/>
        <w:spacing w:after="40"/>
      </w:pPr>
      <w:r>
        <w:t>Structured food dataset template and initial records.</w:t>
      </w:r>
    </w:p>
    <w:p xmlns:wp14="http://schemas.microsoft.com/office/word/2010/wordml" w14:paraId="243ED5A1" wp14:textId="77777777">
      <w:pPr>
        <w:pStyle w:val="ListBullet"/>
        <w:spacing w:after="40"/>
      </w:pPr>
      <w:r>
        <w:t>Recipe dataset structure and initial records.</w:t>
      </w:r>
    </w:p>
    <w:p xmlns:wp14="http://schemas.microsoft.com/office/word/2010/wordml" w14:paraId="6150C66B" wp14:textId="77777777">
      <w:pPr>
        <w:pStyle w:val="ListBullet"/>
        <w:spacing w:after="40"/>
      </w:pPr>
      <w:r>
        <w:t>Proposed data dictionary.</w:t>
      </w:r>
    </w:p>
    <w:p xmlns:wp14="http://schemas.microsoft.com/office/word/2010/wordml" w14:paraId="2F6FEC77" wp14:textId="77777777">
      <w:pPr>
        <w:pStyle w:val="ListBullet"/>
        <w:spacing w:after="40"/>
      </w:pPr>
      <w:r>
        <w:t>Specific data-source and source-tracking plan.</w:t>
      </w:r>
    </w:p>
    <w:p xmlns:wp14="http://schemas.microsoft.com/office/word/2010/wordml" w14:paraId="1FB7AE57" wp14:textId="77777777">
      <w:pPr>
        <w:pStyle w:val="ListBullet"/>
        <w:spacing w:after="40"/>
      </w:pPr>
      <w:r>
        <w:t>Concrete sample records and analytical examples.</w:t>
      </w:r>
    </w:p>
    <w:p xmlns:wp14="http://schemas.microsoft.com/office/word/2010/wordml" w14:paraId="29735543" wp14:textId="77777777">
      <w:pPr>
        <w:pStyle w:val="ListBullet"/>
        <w:spacing w:after="40"/>
      </w:pPr>
      <w:r>
        <w:t>Detailed data pipeline and recommendation flowcharts.</w:t>
      </w:r>
    </w:p>
    <w:p xmlns:wp14="http://schemas.microsoft.com/office/word/2010/wordml" w14:paraId="3276864C" wp14:textId="77777777">
      <w:pPr>
        <w:pStyle w:val="ListBullet"/>
        <w:spacing w:after="40"/>
      </w:pPr>
      <w:r>
        <w:t>Data cleaning and transformation plan.</w:t>
      </w:r>
    </w:p>
    <w:p xmlns:wp14="http://schemas.microsoft.com/office/word/2010/wordml" w14:paraId="33650E3D" wp14:textId="77777777">
      <w:pPr>
        <w:pStyle w:val="ListBullet"/>
        <w:spacing w:after="40"/>
      </w:pPr>
      <w:r>
        <w:t>Python-based data management workflow.</w:t>
      </w:r>
    </w:p>
    <w:p xmlns:wp14="http://schemas.microsoft.com/office/word/2010/wordml" w14:paraId="537694D9" wp14:textId="77777777">
      <w:pPr>
        <w:pStyle w:val="ListBullet"/>
        <w:spacing w:after="40"/>
      </w:pPr>
      <w:r>
        <w:t>Ethical, legal, privacy, and governance considerations.</w:t>
      </w:r>
    </w:p>
    <w:p xmlns:wp14="http://schemas.microsoft.com/office/word/2010/wordml" w14:paraId="0E5B7368" wp14:textId="77777777">
      <w:pPr>
        <w:pStyle w:val="ListBullet"/>
        <w:spacing w:after="40"/>
      </w:pPr>
      <w:r>
        <w:t>Detailed risk mitigation plan.</w:t>
      </w:r>
    </w:p>
    <w:p xmlns:wp14="http://schemas.microsoft.com/office/word/2010/wordml" w14:paraId="39503CE7" wp14:textId="77777777">
      <w:pPr>
        <w:pStyle w:val="ListBullet"/>
        <w:spacing w:after="40"/>
      </w:pPr>
      <w:r>
        <w:t>Quantitative data-quality targets.</w:t>
      </w:r>
    </w:p>
    <w:p xmlns:wp14="http://schemas.microsoft.com/office/word/2010/wordml" w14:paraId="64B5DB7E" wp14:textId="1EA32A4F">
      <w:pPr>
        <w:pStyle w:val="Heading1"/>
        <w:spacing w:before="160" w:after="80"/>
      </w:pPr>
      <w:r w:rsidR="635A2331">
        <w:rPr/>
        <w:t>Conclusion</w:t>
      </w:r>
    </w:p>
    <w:p xmlns:wp14="http://schemas.microsoft.com/office/word/2010/wordml" w14:paraId="1461AC4D" wp14:textId="77777777">
      <w:pPr>
        <w:spacing w:after="100" w:line="252" w:lineRule="auto"/>
      </w:pPr>
      <w:r>
        <w:t>Week 2 establishes a practical and measurable data foundation for FreshPlan. The revised plan goes beyond a general description by identifying specific reference sources, showing concrete sample records, demonstrating data-quality calculations, and providing detailed data and recommendation flowcharts.</w:t>
      </w:r>
    </w:p>
    <w:p xmlns:wp14="http://schemas.microsoft.com/office/word/2010/wordml" w14:paraId="1262D079" wp14:textId="77777777">
      <w:pPr>
        <w:spacing w:after="100" w:line="252" w:lineRule="auto"/>
      </w:pPr>
      <w:r>
        <w:t>The project will first build a clean and traceable dataset, then calculate derived features such as Days_To_Expiry and Ingredient_Match, and finally test explainable recommendation logic. Advanced machine-learning methods will be considered only if the final dataset is sufficient. This approach keeps the project realistic for an individual student while creating a clear path toward later analysis, visualization, risk estimation, and meal recommendation.</w:t>
      </w:r>
    </w:p>
    <w:p xmlns:wp14="http://schemas.microsoft.com/office/word/2010/wordml" w14:paraId="438AB6A0" wp14:textId="77777777">
      <w:pPr>
        <w:pStyle w:val="Heading1"/>
        <w:spacing w:before="160" w:after="80"/>
      </w:pPr>
      <w:r>
        <w:t>References / Source Links</w:t>
      </w:r>
    </w:p>
    <w:p xmlns:wp14="http://schemas.microsoft.com/office/word/2010/wordml" w14:paraId="79872C91" wp14:textId="77777777">
      <w:pPr>
        <w:pStyle w:val="ListBullet"/>
        <w:spacing w:after="40"/>
      </w:pPr>
      <w:r>
        <w:t>FSSAI – Food Safety and Standards Authority of India: https://www.fssai.gov.in/</w:t>
      </w:r>
    </w:p>
    <w:p xmlns:wp14="http://schemas.microsoft.com/office/word/2010/wordml" w14:paraId="5A096AA0" wp14:textId="77777777">
      <w:pPr>
        <w:pStyle w:val="ListBullet"/>
        <w:spacing w:after="40"/>
      </w:pPr>
      <w:r>
        <w:t>FDA – Are You Storing Food Safely?: https://www.fda.gov/consumers/consumer-updates/are-you-storing-food-safely</w:t>
      </w:r>
    </w:p>
    <w:p xmlns:wp14="http://schemas.microsoft.com/office/word/2010/wordml" w14:paraId="5F9B3E53" wp14:textId="77777777">
      <w:pPr>
        <w:pStyle w:val="ListBullet"/>
        <w:spacing w:after="40"/>
      </w:pPr>
      <w:r>
        <w:t>USDA FSIS – FoodKeeper information: https://ask.fsis.usda.gov/article/Where-can-I-find-the-data-set-for-the-FoodKeeper-application</w:t>
      </w:r>
    </w:p>
    <w:p xmlns:wp14="http://schemas.microsoft.com/office/word/2010/wordml" w14:paraId="356A9074" wp14:textId="77777777">
      <w:pPr>
        <w:pStyle w:val="ListBullet"/>
        <w:spacing w:after="40"/>
      </w:pPr>
      <w:r>
        <w:t>USDA FoodData Central: https://fdc.nal.usda.gov/</w:t>
      </w:r>
    </w:p>
    <w:p xmlns:wp14="http://schemas.microsoft.com/office/word/2010/wordml" w14:paraId="70008E8E" wp14:textId="77777777">
      <w:pPr>
        <w:pStyle w:val="ListBullet"/>
        <w:spacing w:after="40"/>
      </w:pPr>
      <w:r>
        <w:t>USDA FoodData Central – Downloadable Data: https://fdc.nal.usda.gov/download-datasets/</w:t>
      </w:r>
    </w:p>
    <w:sectPr w:rsidRPr="0006063C" w:rsidR="00FC693F" w:rsidSect="00034616">
      <w:footerReference w:type="default" r:id="rId11"/>
      <w:pgSz w:w="12240" w:h="15840" w:orient="portrait"/>
      <w:pgMar w:top="936" w:right="1008" w:bottom="936" w:left="1008" w:header="720" w:footer="720" w:gutter="0"/>
      <w:cols w:space="720"/>
      <w:docGrid w:linePitch="360"/>
      <w:headerReference w:type="default" r:id="Rfef1800dc75b4c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635A2331" w14:paraId="1171950A" wp14:textId="2C4B2756">
    <w:pPr>
      <w:pStyle w:val="Footer"/>
      <w:jc w:val="center"/>
      <w:rPr>
        <w:sz w:val="16"/>
        <w:szCs w:val="16"/>
      </w:rPr>
    </w:pPr>
  </w:p>
</w:ftr>
</file>

<file path=word/footnotes.xml><?xml version="1.0" encoding="utf-8"?>
<w:footnotes xmlns:w14="http://schemas.microsoft.com/office/word/2010/wordml" xmlns:w="http://schemas.openxmlformats.org/wordprocessingml/2006/main">
  <w:footnote w:type="separator" w:id="-1">
    <w:p w:rsidR="635A2331" w:rsidRDefault="635A2331" w14:paraId="00DA24BF" w14:textId="28882AA6">
      <w:pPr>
        <w:spacing w:after="0" w:line="240" w:lineRule="auto"/>
      </w:pPr>
      <w:r>
        <w:separator/>
      </w:r>
    </w:p>
  </w:footnote>
  <w:footnote w:type="continuationSeparator" w:id="0">
    <w:p w:rsidR="635A2331" w:rsidRDefault="635A2331" w14:paraId="3B8A3418" w14:textId="75A1D967">
      <w:pPr>
        <w:spacing w:after="0" w:line="240" w:lineRule="auto"/>
      </w:pPr>
      <w:r>
        <w:continuationSeparator/>
      </w:r>
    </w:p>
  </w:footnote>
  <w:footnote w:id="25806">
    <w:p w:rsidR="635A2331" w:rsidP="635A2331" w:rsidRDefault="635A2331" w14:paraId="08EAF650" w14:textId="6E7A0CBF">
      <w:pPr>
        <w:pStyle w:val="FootnoteText"/>
        <w:bidi w:val="0"/>
      </w:pPr>
      <w:r w:rsidRPr="635A2331">
        <w:rPr>
          <w:rStyle w:val="FootnoteReference"/>
        </w:rPr>
        <w:footnoteRef/>
      </w:r>
      <w:r w:rsidR="635A2331">
        <w:rPr/>
        <w:t xml:space="preserve"> </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5"/>
      <w:gridCol w:w="3405"/>
      <w:gridCol w:w="3405"/>
    </w:tblGrid>
    <w:tr w:rsidR="635A2331" w:rsidTr="635A2331" w14:paraId="1AC8A348">
      <w:trPr>
        <w:trHeight w:val="300"/>
      </w:trPr>
      <w:tc>
        <w:tcPr>
          <w:tcW w:w="3405" w:type="dxa"/>
          <w:tcMar/>
        </w:tcPr>
        <w:p w:rsidR="635A2331" w:rsidP="635A2331" w:rsidRDefault="635A2331" w14:paraId="412C2B01" w14:textId="08196C85">
          <w:pPr>
            <w:pStyle w:val="Header"/>
            <w:bidi w:val="0"/>
            <w:ind w:left="-115"/>
            <w:jc w:val="left"/>
          </w:pPr>
        </w:p>
      </w:tc>
      <w:tc>
        <w:tcPr>
          <w:tcW w:w="3405" w:type="dxa"/>
          <w:tcMar/>
        </w:tcPr>
        <w:p w:rsidR="635A2331" w:rsidP="635A2331" w:rsidRDefault="635A2331" w14:paraId="7FCB1836" w14:textId="21F981D8">
          <w:pPr>
            <w:pStyle w:val="Header"/>
            <w:bidi w:val="0"/>
            <w:jc w:val="center"/>
          </w:pPr>
        </w:p>
      </w:tc>
      <w:tc>
        <w:tcPr>
          <w:tcW w:w="3405" w:type="dxa"/>
          <w:tcMar/>
        </w:tcPr>
        <w:p w:rsidR="635A2331" w:rsidP="635A2331" w:rsidRDefault="635A2331" w14:paraId="30B5A8B6" w14:textId="43388859">
          <w:pPr>
            <w:pStyle w:val="Header"/>
            <w:bidi w:val="0"/>
            <w:ind w:right="-115"/>
            <w:jc w:val="right"/>
          </w:pPr>
        </w:p>
      </w:tc>
    </w:tr>
  </w:tbl>
  <w:p w:rsidR="635A2331" w:rsidP="635A2331" w:rsidRDefault="635A2331" w14:paraId="5FE809F8" w14:textId="37860B62">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574818"/>
    <w:rsid w:val="3B79A535"/>
    <w:rsid w:val="408A4D13"/>
    <w:rsid w:val="57B43EC9"/>
    <w:rsid w:val="57B43EC9"/>
    <w:rsid w:val="635A2331"/>
    <w:rsid w:val="76FCA7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206C3F9-D90D-43BD-AE02-D1601897232A}"/>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uiPriority w:val="99"/>
    <w:name w:val="footnote text"/>
    <w:basedOn w:val="Normal"/>
    <w:semiHidden/>
    <w:unhideWhenUsed/>
    <w:rsid w:val="635A2331"/>
    <w:pPr>
      <w:spacing w:after="0" w:line="240" w:lineRule="auto"/>
    </w:pPr>
  </w:style>
  <w:style w:type="character" w:styleId="FootnoteReference">
    <w:uiPriority w:val="99"/>
    <w:name w:val="footnote reference"/>
    <w:basedOn w:val="DefaultParagraphFont"/>
    <w:semiHidden/>
    <w:unhideWhenUsed/>
    <w:rsid w:val="635A2331"/>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png" Id="rId10" /><Relationship Type="http://schemas.openxmlformats.org/officeDocument/2006/relationships/footer" Target="footer1.xml" Id="rId11" /><Relationship Type="http://schemas.openxmlformats.org/officeDocument/2006/relationships/image" Target="/media/image2.jpg" Id="rId106760236" /><Relationship Type="http://schemas.openxmlformats.org/officeDocument/2006/relationships/header" Target="header.xml" Id="Rfef1800dc75b4c48" /><Relationship Type="http://schemas.openxmlformats.org/officeDocument/2006/relationships/footnotes" Target="footnotes.xml" Id="Rd5cfcf0f9c724b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sailaja devi kedarisetti</lastModifiedBy>
  <revision>2</revision>
  <dcterms:created xsi:type="dcterms:W3CDTF">2013-12-23T23:15:00.0000000Z</dcterms:created>
  <dcterms:modified xsi:type="dcterms:W3CDTF">2026-09-26T03:38:16.1752210Z</dcterms:modified>
  <category/>
</coreProperties>
</file>