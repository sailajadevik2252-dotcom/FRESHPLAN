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9723E9E" wp14:textId="77777777">
      <w:pPr>
        <w:jc w:val="center"/>
      </w:pPr>
      <w:r>
        <w:rPr>
          <w:b/>
          <w:sz w:val="32"/>
        </w:rPr>
        <w:t>YUVAINTERN – NSDC INTERNSHIP</w:t>
      </w:r>
    </w:p>
    <w:p xmlns:wp14="http://schemas.microsoft.com/office/word/2010/wordml" w14:paraId="1AE82268" wp14:textId="77777777">
      <w:pPr>
        <w:jc w:val="center"/>
      </w:pPr>
      <w:r>
        <w:rPr>
          <w:b/>
          <w:sz w:val="26"/>
        </w:rPr>
        <w:t>DATA SCIENCE PROJECT COORDINATOR</w:t>
      </w:r>
    </w:p>
    <w:p xmlns:wp14="http://schemas.microsoft.com/office/word/2010/wordml" w14:paraId="1B39B222" wp14:textId="77777777">
      <w:pPr>
        <w:jc w:val="center"/>
      </w:pPr>
      <w:r>
        <w:rPr>
          <w:b/>
          <w:sz w:val="42"/>
        </w:rPr>
        <w:br/>
      </w:r>
      <w:r>
        <w:rPr>
          <w:b/>
          <w:sz w:val="42"/>
        </w:rPr>
        <w:t>WEEK 5</w:t>
      </w:r>
    </w:p>
    <w:p xmlns:wp14="http://schemas.microsoft.com/office/word/2010/wordml" w14:paraId="006DF327" wp14:textId="77777777">
      <w:pPr>
        <w:jc w:val="center"/>
      </w:pPr>
      <w:r>
        <w:rPr>
          <w:b/>
          <w:sz w:val="36"/>
        </w:rPr>
        <w:t>Final Evaluation, Review and Presentation Planning</w:t>
      </w:r>
    </w:p>
    <w:p xmlns:wp14="http://schemas.microsoft.com/office/word/2010/wordml" w14:paraId="7B5EE5D0" wp14:textId="77777777">
      <w:pPr>
        <w:jc w:val="center"/>
      </w:pPr>
      <w:r>
        <w:rPr>
          <w:b/>
          <w:sz w:val="46"/>
        </w:rPr>
        <w:br/>
      </w:r>
      <w:r>
        <w:rPr>
          <w:b/>
          <w:sz w:val="46"/>
        </w:rPr>
        <w:t>FreshPlan</w:t>
      </w:r>
      <w:r>
        <w:rPr>
          <w:sz w:val="26"/>
        </w:rPr>
        <w:br/>
      </w:r>
      <w:r>
        <w:rPr>
          <w:sz w:val="26"/>
        </w:rPr>
        <w:t>Smart Meal Planner and Food Spoilage Prevention System</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17DC4838" w14:paraId="308FE3C8" wp14:textId="77777777">
        <w:tc>
          <w:tcPr>
            <w:tcW w:w="5112" w:type="dxa"/>
            <w:shd w:val="clear" w:color="auto" w:fill="D9EAF7"/>
            <w:tcMar/>
          </w:tcPr>
          <w:p w14:paraId="16720CD5" wp14:textId="77777777">
            <w:r>
              <w:rPr>
                <w:b/>
                <w:sz w:val="18"/>
              </w:rPr>
              <w:t>Project Detail</w:t>
            </w:r>
          </w:p>
        </w:tc>
        <w:tc>
          <w:tcPr>
            <w:tcW w:w="5112" w:type="dxa"/>
            <w:shd w:val="clear" w:color="auto" w:fill="D9EAF7"/>
            <w:tcMar/>
          </w:tcPr>
          <w:p w14:paraId="421C6183" wp14:textId="77777777">
            <w:r>
              <w:rPr>
                <w:b/>
                <w:sz w:val="18"/>
              </w:rPr>
              <w:t>Information</w:t>
            </w:r>
          </w:p>
        </w:tc>
      </w:tr>
      <w:tr xmlns:wp14="http://schemas.microsoft.com/office/word/2010/wordml" w:rsidTr="17DC4838" w14:paraId="0BAC7403" wp14:textId="77777777">
        <w:tc>
          <w:tcPr>
            <w:tcW w:w="5112" w:type="dxa"/>
            <w:tcMar/>
            <w:vAlign w:val="center"/>
          </w:tcPr>
          <w:p w14:paraId="0174B1C3" wp14:textId="77777777">
            <w:r>
              <w:rPr>
                <w:sz w:val="17"/>
              </w:rPr>
              <w:t>Prepared By</w:t>
            </w:r>
          </w:p>
        </w:tc>
        <w:tc>
          <w:tcPr>
            <w:tcW w:w="5112" w:type="dxa"/>
            <w:tcMar/>
            <w:vAlign w:val="center"/>
          </w:tcPr>
          <w:p w14:paraId="1D97B20C" wp14:textId="77777777">
            <w:r>
              <w:rPr>
                <w:sz w:val="17"/>
              </w:rPr>
              <w:t>KEDARISETTI . SAILAJA DEVI</w:t>
            </w:r>
          </w:p>
        </w:tc>
      </w:tr>
      <w:tr xmlns:wp14="http://schemas.microsoft.com/office/word/2010/wordml" w:rsidTr="17DC4838" w14:paraId="1404F63B" wp14:textId="77777777">
        <w:tc>
          <w:tcPr>
            <w:tcW w:w="5112" w:type="dxa"/>
            <w:tcMar/>
            <w:vAlign w:val="center"/>
          </w:tcPr>
          <w:p w14:paraId="7810568A" wp14:textId="77777777">
            <w:r>
              <w:rPr>
                <w:sz w:val="17"/>
              </w:rPr>
              <w:t>Role</w:t>
            </w:r>
          </w:p>
        </w:tc>
        <w:tc>
          <w:tcPr>
            <w:tcW w:w="5112" w:type="dxa"/>
            <w:tcMar/>
            <w:vAlign w:val="center"/>
          </w:tcPr>
          <w:p w14:paraId="6ED6EB1D" wp14:textId="77777777">
            <w:r>
              <w:rPr>
                <w:sz w:val="17"/>
              </w:rPr>
              <w:t>Individual Data Science Project Coordinator</w:t>
            </w:r>
          </w:p>
        </w:tc>
      </w:tr>
      <w:tr xmlns:wp14="http://schemas.microsoft.com/office/word/2010/wordml" w:rsidTr="17DC4838" w14:paraId="6D673118" wp14:textId="77777777">
        <w:tc>
          <w:tcPr>
            <w:tcW w:w="5112" w:type="dxa"/>
            <w:tcMar/>
            <w:vAlign w:val="center"/>
          </w:tcPr>
          <w:p w14:paraId="5778AA7A" wp14:textId="77777777">
            <w:r>
              <w:rPr>
                <w:sz w:val="17"/>
              </w:rPr>
              <w:t>Internship</w:t>
            </w:r>
          </w:p>
        </w:tc>
        <w:tc>
          <w:tcPr>
            <w:tcW w:w="5112" w:type="dxa"/>
            <w:tcMar/>
            <w:vAlign w:val="center"/>
          </w:tcPr>
          <w:p w14:paraId="308A0270" wp14:textId="77777777">
            <w:r>
              <w:rPr>
                <w:sz w:val="17"/>
              </w:rPr>
              <w:t>07 September 2026 – 12 October 2026</w:t>
            </w:r>
          </w:p>
        </w:tc>
      </w:tr>
      <w:tr xmlns:wp14="http://schemas.microsoft.com/office/word/2010/wordml" w:rsidTr="17DC4838" w14:paraId="3A63CE44" wp14:textId="77777777">
        <w:tc>
          <w:tcPr>
            <w:tcW w:w="5112" w:type="dxa"/>
            <w:tcMar/>
            <w:vAlign w:val="center"/>
          </w:tcPr>
          <w:p w14:paraId="73E1A4B2" wp14:textId="77777777">
            <w:r>
              <w:rPr>
                <w:sz w:val="17"/>
              </w:rPr>
              <w:t>Project Duration</w:t>
            </w:r>
          </w:p>
        </w:tc>
        <w:tc>
          <w:tcPr>
            <w:tcW w:w="5112" w:type="dxa"/>
            <w:tcMar/>
            <w:vAlign w:val="center"/>
          </w:tcPr>
          <w:p w14:paraId="70BCE3C7" wp14:textId="77777777">
            <w:r>
              <w:rPr>
                <w:sz w:val="17"/>
              </w:rPr>
              <w:t>5 Weeks</w:t>
            </w:r>
          </w:p>
        </w:tc>
      </w:tr>
      <w:tr xmlns:wp14="http://schemas.microsoft.com/office/word/2010/wordml" w:rsidTr="17DC4838" w14:paraId="77DA4A23" wp14:textId="77777777">
        <w:tc>
          <w:tcPr>
            <w:tcW w:w="5112" w:type="dxa"/>
            <w:tcMar/>
            <w:vAlign w:val="center"/>
          </w:tcPr>
          <w:p w14:paraId="79132440" wp14:textId="77777777">
            <w:r>
              <w:rPr>
                <w:sz w:val="17"/>
              </w:rPr>
              <w:t>Technology Focus</w:t>
            </w:r>
          </w:p>
        </w:tc>
        <w:tc>
          <w:tcPr>
            <w:tcW w:w="5112" w:type="dxa"/>
            <w:tcMar/>
            <w:vAlign w:val="center"/>
          </w:tcPr>
          <w:p w14:paraId="75754ADC" wp14:textId="77777777">
            <w:r>
              <w:rPr>
                <w:sz w:val="17"/>
              </w:rPr>
              <w:t>Python | Pandas | NumPy | Matplotlib | Scikit-learn</w:t>
            </w:r>
          </w:p>
        </w:tc>
      </w:tr>
      <w:tr xmlns:wp14="http://schemas.microsoft.com/office/word/2010/wordml" w:rsidTr="17DC4838" w14:paraId="4FD7590F" wp14:textId="77777777">
        <w:tc>
          <w:tcPr>
            <w:tcW w:w="5112" w:type="dxa"/>
            <w:tcMar/>
            <w:vAlign w:val="center"/>
          </w:tcPr>
          <w:p w14:paraId="282454E9" wp14:textId="77777777">
            <w:r>
              <w:rPr>
                <w:sz w:val="17"/>
              </w:rPr>
              <w:t>Week 5 Focus</w:t>
            </w:r>
          </w:p>
        </w:tc>
        <w:tc>
          <w:tcPr>
            <w:tcW w:w="5112" w:type="dxa"/>
            <w:tcMar/>
            <w:vAlign w:val="center"/>
          </w:tcPr>
          <w:p w14:paraId="07A5ABE3" wp14:textId="77777777">
            <w:r>
              <w:rPr>
                <w:sz w:val="17"/>
              </w:rPr>
              <w:t>Final evaluation, lessons learned, success metrics and presentation planning</w:t>
            </w:r>
          </w:p>
        </w:tc>
      </w:tr>
    </w:tbl>
    <w:p xmlns:wp14="http://schemas.microsoft.com/office/word/2010/wordml" w14:paraId="0A37501D" wp14:textId="77777777">
      <w:r>
        <w:br w:type="page"/>
      </w:r>
    </w:p>
    <w:p xmlns:wp14="http://schemas.microsoft.com/office/word/2010/wordml" w14:paraId="0583529C" wp14:textId="77777777">
      <w:pPr>
        <w:pStyle w:val="Heading1"/>
      </w:pPr>
      <w:r>
        <w:t>1. Executive Summary</w:t>
      </w:r>
    </w:p>
    <w:p xmlns:wp14="http://schemas.microsoft.com/office/word/2010/wordml" w14:paraId="40024C00" wp14:textId="77777777">
      <w:r>
        <w:t>FreshPlan is a Python-based student data science project designed to help users organize stored food, identify food that needs earlier attention, and connect available ingredients with simple meal suggestions. The project uses structured food and recipe data, basic Python analysis, priority rules and visualizations.</w:t>
      </w:r>
    </w:p>
    <w:p xmlns:wp14="http://schemas.microsoft.com/office/word/2010/wordml" w14:paraId="4AD3C3F7" wp14:textId="77777777">
      <w:r>
        <w:t>Week 5 brings the project work together through a final review. The review checks the project plan, data management, implementation, testing and monitoring. It also defines measurable success metrics, lessons learned, recommendations for future development and a presentation plan for explaining the project to faculty or internship evaluators.</w:t>
      </w:r>
    </w:p>
    <w:p xmlns:wp14="http://schemas.microsoft.com/office/word/2010/wordml" w14:paraId="308F1B19" wp14:textId="77777777">
      <w:r>
        <w:t>The final review does not depend on one metric. Data quality, functional test results, recommendation behaviour, documentation and presentation readiness are considered together. This gives a more useful view of the project.</w:t>
      </w:r>
    </w:p>
    <w:p xmlns:wp14="http://schemas.microsoft.com/office/word/2010/wordml" w14:paraId="66836284" wp14:textId="77777777">
      <w:pPr>
        <w:pStyle w:val="Heading2"/>
      </w:pPr>
      <w:r>
        <w:t>1.1 Main Final Goals</w:t>
      </w:r>
    </w:p>
    <w:p xmlns:wp14="http://schemas.microsoft.com/office/word/2010/wordml" w14:paraId="4A2470EA" wp14:textId="77777777">
      <w:pPr>
        <w:pStyle w:val="ListBullet"/>
        <w:spacing w:after="60"/>
      </w:pPr>
      <w:r>
        <w:t>Review the complete FreshPlan workflow from data input to final recommendation.</w:t>
      </w:r>
    </w:p>
    <w:p xmlns:wp14="http://schemas.microsoft.com/office/word/2010/wordml" w14:paraId="39945426" wp14:textId="77777777">
      <w:pPr>
        <w:pStyle w:val="ListBullet"/>
        <w:spacing w:after="60"/>
      </w:pPr>
      <w:r>
        <w:t>Measure data quality using clear numerical checks.</w:t>
      </w:r>
    </w:p>
    <w:p xmlns:wp14="http://schemas.microsoft.com/office/word/2010/wordml" w14:paraId="7FA7A211" wp14:textId="77777777">
      <w:pPr>
        <w:pStyle w:val="ListBullet"/>
        <w:spacing w:after="60"/>
      </w:pPr>
      <w:r>
        <w:t>Test food-priority and recipe-matching functions using normal and edge cases.</w:t>
      </w:r>
    </w:p>
    <w:p xmlns:wp14="http://schemas.microsoft.com/office/word/2010/wordml" w14:paraId="0CA26868" wp14:textId="77777777">
      <w:pPr>
        <w:pStyle w:val="ListBullet"/>
        <w:spacing w:after="60"/>
      </w:pPr>
      <w:r>
        <w:t>Use Python analytics to summarize the project data.</w:t>
      </w:r>
    </w:p>
    <w:p xmlns:wp14="http://schemas.microsoft.com/office/word/2010/wordml" w14:paraId="60B87A41" wp14:textId="77777777">
      <w:pPr>
        <w:pStyle w:val="ListBullet"/>
        <w:spacing w:after="60"/>
      </w:pPr>
      <w:r>
        <w:t>Record useful lessons and realistic future improvements.</w:t>
      </w:r>
    </w:p>
    <w:p xmlns:wp14="http://schemas.microsoft.com/office/word/2010/wordml" w14:paraId="0F7F9E76" wp14:textId="77777777">
      <w:pPr>
        <w:pStyle w:val="ListBullet"/>
        <w:spacing w:after="60"/>
      </w:pPr>
      <w:r>
        <w:t>Prepare a clear final presentation with examples, charts and a short demonstration.</w:t>
      </w:r>
    </w:p>
    <w:p xmlns:wp14="http://schemas.microsoft.com/office/word/2010/wordml" w14:paraId="7DBB21B3" wp14:textId="77777777">
      <w:pPr>
        <w:pStyle w:val="Heading1"/>
      </w:pPr>
      <w:r>
        <w:t>2. Project Overview</w:t>
      </w:r>
    </w:p>
    <w:p xmlns:wp14="http://schemas.microsoft.com/office/word/2010/wordml" w14:paraId="3CCC711E" wp14:textId="77777777">
      <w:r>
        <w:t>FreshPlan focuses on a common household problem: food may be stored at home without an organized way to track it, decide which items should be used first, or connect the available items with meal ideas.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0696908" wp14:textId="77777777">
        <w:tc>
          <w:tcPr>
            <w:tcW w:w="3408" w:type="dxa"/>
            <w:shd w:fill="D9EAF7"/>
          </w:tcPr>
          <w:p w14:paraId="380A14DC" wp14:textId="77777777">
            <w:r>
              <w:rPr>
                <w:b/>
                <w:sz w:val="18"/>
              </w:rPr>
              <w:t>Feature</w:t>
            </w:r>
          </w:p>
        </w:tc>
        <w:tc>
          <w:tcPr>
            <w:tcW w:w="3408" w:type="dxa"/>
            <w:shd w:fill="D9EAF7"/>
          </w:tcPr>
          <w:p w14:paraId="39EC13BE" wp14:textId="77777777">
            <w:r>
              <w:rPr>
                <w:b/>
                <w:sz w:val="18"/>
              </w:rPr>
              <w:t>Purpose</w:t>
            </w:r>
          </w:p>
        </w:tc>
        <w:tc>
          <w:tcPr>
            <w:tcW w:w="3408" w:type="dxa"/>
            <w:shd w:fill="D9EAF7"/>
          </w:tcPr>
          <w:p w14:paraId="4412BE45" wp14:textId="77777777">
            <w:r>
              <w:rPr>
                <w:b/>
                <w:sz w:val="18"/>
              </w:rPr>
              <w:t>Example</w:t>
            </w:r>
          </w:p>
        </w:tc>
      </w:tr>
      <w:tr xmlns:wp14="http://schemas.microsoft.com/office/word/2010/wordml" w14:paraId="5482CF52" wp14:textId="77777777">
        <w:tc>
          <w:tcPr>
            <w:tcW w:w="3408" w:type="dxa"/>
            <w:vAlign w:val="center"/>
          </w:tcPr>
          <w:p w14:paraId="463A6A5B" wp14:textId="77777777">
            <w:r>
              <w:rPr>
                <w:sz w:val="17"/>
              </w:rPr>
              <w:t>Food inventory</w:t>
            </w:r>
          </w:p>
        </w:tc>
        <w:tc>
          <w:tcPr>
            <w:tcW w:w="3408" w:type="dxa"/>
            <w:vAlign w:val="center"/>
          </w:tcPr>
          <w:p w14:paraId="67A5E4BF" wp14:textId="77777777">
            <w:r>
              <w:rPr>
                <w:sz w:val="17"/>
              </w:rPr>
              <w:t>Store food information</w:t>
            </w:r>
          </w:p>
        </w:tc>
        <w:tc>
          <w:tcPr>
            <w:tcW w:w="3408" w:type="dxa"/>
            <w:vAlign w:val="center"/>
          </w:tcPr>
          <w:p w14:paraId="11F30EAF" wp14:textId="77777777">
            <w:r>
              <w:rPr>
                <w:sz w:val="17"/>
              </w:rPr>
              <w:t>Spinach, tomato, rice</w:t>
            </w:r>
          </w:p>
        </w:tc>
      </w:tr>
      <w:tr xmlns:wp14="http://schemas.microsoft.com/office/word/2010/wordml" w14:paraId="5B9D946F" wp14:textId="77777777">
        <w:tc>
          <w:tcPr>
            <w:tcW w:w="3408" w:type="dxa"/>
            <w:vAlign w:val="center"/>
          </w:tcPr>
          <w:p w14:paraId="400118E3" wp14:textId="77777777">
            <w:r>
              <w:rPr>
                <w:sz w:val="17"/>
              </w:rPr>
              <w:t>Date analysis</w:t>
            </w:r>
          </w:p>
        </w:tc>
        <w:tc>
          <w:tcPr>
            <w:tcW w:w="3408" w:type="dxa"/>
            <w:vAlign w:val="center"/>
          </w:tcPr>
          <w:p w14:paraId="54894C59" wp14:textId="77777777">
            <w:r>
              <w:rPr>
                <w:sz w:val="17"/>
              </w:rPr>
              <w:t>Calculate a project-based remaining period</w:t>
            </w:r>
          </w:p>
        </w:tc>
        <w:tc>
          <w:tcPr>
            <w:tcW w:w="3408" w:type="dxa"/>
            <w:vAlign w:val="center"/>
          </w:tcPr>
          <w:p w14:paraId="732D2A25" wp14:textId="77777777">
            <w:r>
              <w:rPr>
                <w:sz w:val="17"/>
              </w:rPr>
              <w:t>3 days remaining</w:t>
            </w:r>
          </w:p>
        </w:tc>
      </w:tr>
      <w:tr xmlns:wp14="http://schemas.microsoft.com/office/word/2010/wordml" w14:paraId="11B9A6DD" wp14:textId="77777777">
        <w:tc>
          <w:tcPr>
            <w:tcW w:w="3408" w:type="dxa"/>
            <w:vAlign w:val="center"/>
          </w:tcPr>
          <w:p w14:paraId="66CAD181" wp14:textId="77777777">
            <w:r>
              <w:rPr>
                <w:sz w:val="17"/>
              </w:rPr>
              <w:t>Priority</w:t>
            </w:r>
          </w:p>
        </w:tc>
        <w:tc>
          <w:tcPr>
            <w:tcW w:w="3408" w:type="dxa"/>
            <w:vAlign w:val="center"/>
          </w:tcPr>
          <w:p w14:paraId="4F888055" wp14:textId="77777777">
            <w:r>
              <w:rPr>
                <w:sz w:val="17"/>
              </w:rPr>
              <w:t>Show which items need earlier attention</w:t>
            </w:r>
          </w:p>
        </w:tc>
        <w:tc>
          <w:tcPr>
            <w:tcW w:w="3408" w:type="dxa"/>
            <w:vAlign w:val="center"/>
          </w:tcPr>
          <w:p w14:paraId="290F980C" wp14:textId="77777777">
            <w:r>
              <w:rPr>
                <w:sz w:val="17"/>
              </w:rPr>
              <w:t>Very High / High</w:t>
            </w:r>
          </w:p>
        </w:tc>
      </w:tr>
      <w:tr xmlns:wp14="http://schemas.microsoft.com/office/word/2010/wordml" w14:paraId="6EF384B3" wp14:textId="77777777">
        <w:tc>
          <w:tcPr>
            <w:tcW w:w="3408" w:type="dxa"/>
            <w:vAlign w:val="center"/>
          </w:tcPr>
          <w:p w14:paraId="4CF09CB7" wp14:textId="77777777">
            <w:r>
              <w:rPr>
                <w:sz w:val="17"/>
              </w:rPr>
              <w:t>Recipe matching</w:t>
            </w:r>
          </w:p>
        </w:tc>
        <w:tc>
          <w:tcPr>
            <w:tcW w:w="3408" w:type="dxa"/>
            <w:vAlign w:val="center"/>
          </w:tcPr>
          <w:p w14:paraId="7F3223B2" wp14:textId="77777777">
            <w:r>
              <w:rPr>
                <w:sz w:val="17"/>
              </w:rPr>
              <w:t>Connect ingredients with recipes</w:t>
            </w:r>
          </w:p>
        </w:tc>
        <w:tc>
          <w:tcPr>
            <w:tcW w:w="3408" w:type="dxa"/>
            <w:vAlign w:val="center"/>
          </w:tcPr>
          <w:p w14:paraId="2FFD9FC0" wp14:textId="77777777">
            <w:r>
              <w:rPr>
                <w:sz w:val="17"/>
              </w:rPr>
              <w:t>Spinach + dal recipe</w:t>
            </w:r>
          </w:p>
        </w:tc>
      </w:tr>
      <w:tr xmlns:wp14="http://schemas.microsoft.com/office/word/2010/wordml" w14:paraId="2169440E" wp14:textId="77777777">
        <w:tc>
          <w:tcPr>
            <w:tcW w:w="3408" w:type="dxa"/>
            <w:vAlign w:val="center"/>
          </w:tcPr>
          <w:p w14:paraId="75CB213F" wp14:textId="77777777">
            <w:r>
              <w:rPr>
                <w:sz w:val="17"/>
              </w:rPr>
              <w:t>Visualization</w:t>
            </w:r>
          </w:p>
        </w:tc>
        <w:tc>
          <w:tcPr>
            <w:tcW w:w="3408" w:type="dxa"/>
            <w:vAlign w:val="center"/>
          </w:tcPr>
          <w:p w14:paraId="347B9DC1" wp14:textId="77777777">
            <w:r>
              <w:rPr>
                <w:sz w:val="17"/>
              </w:rPr>
              <w:t>Show simple data patterns</w:t>
            </w:r>
          </w:p>
        </w:tc>
        <w:tc>
          <w:tcPr>
            <w:tcW w:w="3408" w:type="dxa"/>
            <w:vAlign w:val="center"/>
          </w:tcPr>
          <w:p w14:paraId="47B88A84" wp14:textId="77777777">
            <w:r>
              <w:rPr>
                <w:sz w:val="17"/>
              </w:rPr>
              <w:t>Urgency/category chart</w:t>
            </w:r>
          </w:p>
        </w:tc>
      </w:tr>
    </w:tbl>
    <w:p xmlns:wp14="http://schemas.microsoft.com/office/word/2010/wordml" w14:paraId="5DAB6C7B" wp14:textId="77777777"/>
    <w:p xmlns:wp14="http://schemas.microsoft.com/office/word/2010/wordml" w14:paraId="78EE943C" wp14:textId="77777777">
      <w:pPr>
        <w:pStyle w:val="Heading2"/>
      </w:pPr>
      <w:r>
        <w:t>2.1 Final Review Scope</w:t>
      </w:r>
    </w:p>
    <w:p xmlns:wp14="http://schemas.microsoft.com/office/word/2010/wordml" w14:paraId="39A4FFBD" wp14:textId="77777777">
      <w:pPr>
        <w:pStyle w:val="ListBullet"/>
        <w:spacing w:after="60"/>
      </w:pPr>
      <w:r>
        <w:t>Planning: objectives, scope, resources, risks and milestones.</w:t>
      </w:r>
    </w:p>
    <w:p xmlns:wp14="http://schemas.microsoft.com/office/word/2010/wordml" w14:paraId="3515E964" wp14:textId="77777777">
      <w:pPr>
        <w:pStyle w:val="ListBullet"/>
        <w:spacing w:after="60"/>
      </w:pPr>
      <w:r>
        <w:t>Data management: data fields, source tracking, cleaning and validation.</w:t>
      </w:r>
    </w:p>
    <w:p xmlns:wp14="http://schemas.microsoft.com/office/word/2010/wordml" w14:paraId="436A4238" wp14:textId="77777777">
      <w:pPr>
        <w:pStyle w:val="ListBullet"/>
        <w:spacing w:after="60"/>
      </w:pPr>
      <w:r>
        <w:t>Execution: Python processing, feature creation and recommendation logic.</w:t>
      </w:r>
    </w:p>
    <w:p xmlns:wp14="http://schemas.microsoft.com/office/word/2010/wordml" w14:paraId="6607221C" wp14:textId="77777777">
      <w:pPr>
        <w:pStyle w:val="ListBullet"/>
        <w:spacing w:after="60"/>
      </w:pPr>
      <w:r>
        <w:t>Monitoring: checking data quality, outputs, errors and progress.</w:t>
      </w:r>
    </w:p>
    <w:p xmlns:wp14="http://schemas.microsoft.com/office/word/2010/wordml" w14:paraId="4FD9690B" wp14:textId="77777777">
      <w:pPr>
        <w:pStyle w:val="ListBullet"/>
        <w:spacing w:after="60"/>
      </w:pPr>
      <w:r>
        <w:t>Final evaluation: compare planned targets with available project evidence.</w:t>
      </w:r>
    </w:p>
    <w:p xmlns:wp14="http://schemas.microsoft.com/office/word/2010/wordml" w14:paraId="00B735EF" wp14:textId="77777777">
      <w:pPr>
        <w:pStyle w:val="ListBullet"/>
        <w:spacing w:after="60"/>
      </w:pPr>
      <w:r>
        <w:t>Presentation: explain the problem, method, output, evaluation and future scope.</w:t>
      </w:r>
    </w:p>
    <w:p xmlns:wp14="http://schemas.microsoft.com/office/word/2010/wordml" w14:paraId="5AD8ED72" wp14:textId="77777777">
      <w:pPr>
        <w:pStyle w:val="Heading1"/>
      </w:pPr>
      <w:r>
        <w:t>3. Review of Project Phases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12DB9F06" wp14:textId="77777777">
        <w:tc>
          <w:tcPr>
            <w:tcW w:w="2556" w:type="dxa"/>
            <w:shd w:fill="D9EAF7"/>
          </w:tcPr>
          <w:p w14:paraId="661B0C4B" wp14:textId="77777777">
            <w:r>
              <w:rPr>
                <w:b/>
                <w:sz w:val="18"/>
              </w:rPr>
              <w:t>Phase</w:t>
            </w:r>
          </w:p>
        </w:tc>
        <w:tc>
          <w:tcPr>
            <w:tcW w:w="2556" w:type="dxa"/>
            <w:shd w:fill="D9EAF7"/>
          </w:tcPr>
          <w:p w14:paraId="7235ADBB" wp14:textId="77777777">
            <w:r>
              <w:rPr>
                <w:b/>
                <w:sz w:val="18"/>
              </w:rPr>
              <w:t>Main Work</w:t>
            </w:r>
          </w:p>
        </w:tc>
        <w:tc>
          <w:tcPr>
            <w:tcW w:w="2556" w:type="dxa"/>
            <w:shd w:fill="D9EAF7"/>
          </w:tcPr>
          <w:p w14:paraId="2422936A" wp14:textId="77777777">
            <w:r>
              <w:rPr>
                <w:b/>
                <w:sz w:val="18"/>
              </w:rPr>
              <w:t>Final Review Question</w:t>
            </w:r>
          </w:p>
        </w:tc>
        <w:tc>
          <w:tcPr>
            <w:tcW w:w="2556" w:type="dxa"/>
            <w:shd w:fill="D9EAF7"/>
          </w:tcPr>
          <w:p w14:paraId="4AE1417D" wp14:textId="77777777">
            <w:r>
              <w:rPr>
                <w:b/>
                <w:sz w:val="18"/>
              </w:rPr>
              <w:t>Evidence</w:t>
            </w:r>
          </w:p>
        </w:tc>
      </w:tr>
      <w:tr xmlns:wp14="http://schemas.microsoft.com/office/word/2010/wordml" w14:paraId="30413B88" wp14:textId="77777777">
        <w:tc>
          <w:tcPr>
            <w:tcW w:w="2556" w:type="dxa"/>
            <w:vAlign w:val="center"/>
          </w:tcPr>
          <w:p w14:paraId="0743CF27" wp14:textId="77777777">
            <w:r>
              <w:rPr>
                <w:sz w:val="17"/>
              </w:rPr>
              <w:t>Planning</w:t>
            </w:r>
          </w:p>
        </w:tc>
        <w:tc>
          <w:tcPr>
            <w:tcW w:w="2556" w:type="dxa"/>
            <w:vAlign w:val="center"/>
          </w:tcPr>
          <w:p w14:paraId="531A20D9" wp14:textId="77777777">
            <w:r>
              <w:rPr>
                <w:sz w:val="17"/>
              </w:rPr>
              <w:t>Scope, objectives, risks and timeline</w:t>
            </w:r>
          </w:p>
        </w:tc>
        <w:tc>
          <w:tcPr>
            <w:tcW w:w="2556" w:type="dxa"/>
            <w:vAlign w:val="center"/>
          </w:tcPr>
          <w:p w14:paraId="73622E57" wp14:textId="77777777">
            <w:r>
              <w:rPr>
                <w:sz w:val="17"/>
              </w:rPr>
              <w:t>Was the project clearly defined?</w:t>
            </w:r>
          </w:p>
        </w:tc>
        <w:tc>
          <w:tcPr>
            <w:tcW w:w="2556" w:type="dxa"/>
            <w:vAlign w:val="center"/>
          </w:tcPr>
          <w:p w14:paraId="43D25537" wp14:textId="77777777">
            <w:r>
              <w:rPr>
                <w:sz w:val="17"/>
              </w:rPr>
              <w:t>Plan and milestone checklist</w:t>
            </w:r>
          </w:p>
        </w:tc>
      </w:tr>
      <w:tr xmlns:wp14="http://schemas.microsoft.com/office/word/2010/wordml" w14:paraId="44E9959E" wp14:textId="77777777">
        <w:tc>
          <w:tcPr>
            <w:tcW w:w="2556" w:type="dxa"/>
            <w:vAlign w:val="center"/>
          </w:tcPr>
          <w:p w14:paraId="5812E716" wp14:textId="77777777">
            <w:r>
              <w:rPr>
                <w:sz w:val="17"/>
              </w:rPr>
              <w:t>Data Management</w:t>
            </w:r>
          </w:p>
        </w:tc>
        <w:tc>
          <w:tcPr>
            <w:tcW w:w="2556" w:type="dxa"/>
            <w:vAlign w:val="center"/>
          </w:tcPr>
          <w:p w14:paraId="48C53DA0" wp14:textId="77777777">
            <w:r>
              <w:rPr>
                <w:sz w:val="17"/>
              </w:rPr>
              <w:t>Collection, cleaning and validation</w:t>
            </w:r>
          </w:p>
        </w:tc>
        <w:tc>
          <w:tcPr>
            <w:tcW w:w="2556" w:type="dxa"/>
            <w:vAlign w:val="center"/>
          </w:tcPr>
          <w:p w14:paraId="58DDE08A" wp14:textId="77777777">
            <w:r>
              <w:rPr>
                <w:sz w:val="17"/>
              </w:rPr>
              <w:t>Is the data suitable for analysis?</w:t>
            </w:r>
          </w:p>
        </w:tc>
        <w:tc>
          <w:tcPr>
            <w:tcW w:w="2556" w:type="dxa"/>
            <w:vAlign w:val="center"/>
          </w:tcPr>
          <w:p w14:paraId="40CBB259" wp14:textId="77777777">
            <w:r>
              <w:rPr>
                <w:sz w:val="17"/>
              </w:rPr>
              <w:t>Data-quality summary</w:t>
            </w:r>
          </w:p>
        </w:tc>
      </w:tr>
      <w:tr xmlns:wp14="http://schemas.microsoft.com/office/word/2010/wordml" w14:paraId="44001B4F" wp14:textId="77777777">
        <w:tc>
          <w:tcPr>
            <w:tcW w:w="2556" w:type="dxa"/>
            <w:vAlign w:val="center"/>
          </w:tcPr>
          <w:p w14:paraId="66F53BED" wp14:textId="77777777">
            <w:r>
              <w:rPr>
                <w:sz w:val="17"/>
              </w:rPr>
              <w:t>Execution</w:t>
            </w:r>
          </w:p>
        </w:tc>
        <w:tc>
          <w:tcPr>
            <w:tcW w:w="2556" w:type="dxa"/>
            <w:vAlign w:val="center"/>
          </w:tcPr>
          <w:p w14:paraId="55C33669" wp14:textId="77777777">
            <w:r>
              <w:rPr>
                <w:sz w:val="17"/>
              </w:rPr>
              <w:t>Features, analysis and recommendation logic</w:t>
            </w:r>
          </w:p>
        </w:tc>
        <w:tc>
          <w:tcPr>
            <w:tcW w:w="2556" w:type="dxa"/>
            <w:vAlign w:val="center"/>
          </w:tcPr>
          <w:p w14:paraId="7FC24EA8" wp14:textId="77777777">
            <w:r>
              <w:rPr>
                <w:sz w:val="17"/>
              </w:rPr>
              <w:t>Does the workflow produce useful outputs?</w:t>
            </w:r>
          </w:p>
        </w:tc>
        <w:tc>
          <w:tcPr>
            <w:tcW w:w="2556" w:type="dxa"/>
            <w:vAlign w:val="center"/>
          </w:tcPr>
          <w:p w14:paraId="33B0365B" wp14:textId="77777777">
            <w:r>
              <w:rPr>
                <w:sz w:val="17"/>
              </w:rPr>
              <w:t>Python output and examples</w:t>
            </w:r>
          </w:p>
        </w:tc>
      </w:tr>
      <w:tr xmlns:wp14="http://schemas.microsoft.com/office/word/2010/wordml" w14:paraId="5C952AB6" wp14:textId="77777777">
        <w:tc>
          <w:tcPr>
            <w:tcW w:w="2556" w:type="dxa"/>
            <w:vAlign w:val="center"/>
          </w:tcPr>
          <w:p w14:paraId="78FAF753" wp14:textId="77777777">
            <w:r>
              <w:rPr>
                <w:sz w:val="17"/>
              </w:rPr>
              <w:t>Monitoring</w:t>
            </w:r>
          </w:p>
        </w:tc>
        <w:tc>
          <w:tcPr>
            <w:tcW w:w="2556" w:type="dxa"/>
            <w:vAlign w:val="center"/>
          </w:tcPr>
          <w:p w14:paraId="16E855B7" wp14:textId="77777777">
            <w:r>
              <w:rPr>
                <w:sz w:val="17"/>
              </w:rPr>
              <w:t>Testing, QA and issue checks</w:t>
            </w:r>
          </w:p>
        </w:tc>
        <w:tc>
          <w:tcPr>
            <w:tcW w:w="2556" w:type="dxa"/>
            <w:vAlign w:val="center"/>
          </w:tcPr>
          <w:p w14:paraId="79586A4C" wp14:textId="77777777">
            <w:r>
              <w:rPr>
                <w:sz w:val="17"/>
              </w:rPr>
              <w:t>Are important errors identified?</w:t>
            </w:r>
          </w:p>
        </w:tc>
        <w:tc>
          <w:tcPr>
            <w:tcW w:w="2556" w:type="dxa"/>
            <w:vAlign w:val="center"/>
          </w:tcPr>
          <w:p w14:paraId="1AE6D2FE" wp14:textId="77777777">
            <w:r>
              <w:rPr>
                <w:sz w:val="17"/>
              </w:rPr>
              <w:t>Test checklist and issue notes</w:t>
            </w:r>
          </w:p>
        </w:tc>
      </w:tr>
      <w:tr xmlns:wp14="http://schemas.microsoft.com/office/word/2010/wordml" w14:paraId="40621372" wp14:textId="77777777">
        <w:tc>
          <w:tcPr>
            <w:tcW w:w="2556" w:type="dxa"/>
            <w:vAlign w:val="center"/>
          </w:tcPr>
          <w:p w14:paraId="291279BD" wp14:textId="77777777">
            <w:r>
              <w:rPr>
                <w:sz w:val="17"/>
              </w:rPr>
              <w:t>Final Review</w:t>
            </w:r>
          </w:p>
        </w:tc>
        <w:tc>
          <w:tcPr>
            <w:tcW w:w="2556" w:type="dxa"/>
            <w:vAlign w:val="center"/>
          </w:tcPr>
          <w:p w14:paraId="0AC5B441" wp14:textId="77777777">
            <w:r>
              <w:rPr>
                <w:sz w:val="17"/>
              </w:rPr>
              <w:t>Metrics, lessons and recommendations</w:t>
            </w:r>
          </w:p>
        </w:tc>
        <w:tc>
          <w:tcPr>
            <w:tcW w:w="2556" w:type="dxa"/>
            <w:vAlign w:val="center"/>
          </w:tcPr>
          <w:p w14:paraId="0386D1B2" wp14:textId="77777777">
            <w:r>
              <w:rPr>
                <w:sz w:val="17"/>
              </w:rPr>
              <w:t>What can be shown in the final presentation?</w:t>
            </w:r>
          </w:p>
        </w:tc>
        <w:tc>
          <w:tcPr>
            <w:tcW w:w="2556" w:type="dxa"/>
            <w:vAlign w:val="center"/>
          </w:tcPr>
          <w:p w14:paraId="1F44C041" wp14:textId="77777777">
            <w:r>
              <w:rPr>
                <w:sz w:val="17"/>
              </w:rPr>
              <w:t>Evaluation summary</w:t>
            </w:r>
          </w:p>
        </w:tc>
      </w:tr>
    </w:tbl>
    <w:p xmlns:wp14="http://schemas.microsoft.com/office/word/2010/wordml" w14:paraId="02EB378F" wp14:textId="77777777"/>
    <w:p xmlns:wp14="http://schemas.microsoft.com/office/word/2010/wordml" w14:paraId="1D6055F4" wp14:textId="77777777">
      <w:pPr>
        <w:pStyle w:val="Heading1"/>
      </w:pPr>
      <w:r>
        <w:t>4. Success Metrics and Final Evaluation</w:t>
      </w:r>
    </w:p>
    <w:p xmlns:wp14="http://schemas.microsoft.com/office/word/2010/wordml" w14:paraId="66215025" wp14:textId="77777777">
      <w:r>
        <w:t>The project is evaluated using data-quality, functionality, recommendation and project-management measures. The following targets come from the FreshPlan planning and data-management requirements.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48DB43DF" wp14:textId="77777777">
        <w:tc>
          <w:tcPr>
            <w:tcW w:w="3408" w:type="dxa"/>
            <w:shd w:fill="D9EAF7"/>
          </w:tcPr>
          <w:p w14:paraId="03DECD36" wp14:textId="77777777">
            <w:r>
              <w:rPr>
                <w:b/>
                <w:sz w:val="18"/>
              </w:rPr>
              <w:t>Metric</w:t>
            </w:r>
          </w:p>
        </w:tc>
        <w:tc>
          <w:tcPr>
            <w:tcW w:w="3408" w:type="dxa"/>
            <w:shd w:fill="D9EAF7"/>
          </w:tcPr>
          <w:p w14:paraId="205B7CF9" wp14:textId="77777777">
            <w:r>
              <w:rPr>
                <w:b/>
                <w:sz w:val="18"/>
              </w:rPr>
              <w:t>Target / Check</w:t>
            </w:r>
          </w:p>
        </w:tc>
        <w:tc>
          <w:tcPr>
            <w:tcW w:w="3408" w:type="dxa"/>
            <w:shd w:fill="D9EAF7"/>
          </w:tcPr>
          <w:p w14:paraId="0576EB6E" wp14:textId="77777777">
            <w:r>
              <w:rPr>
                <w:b/>
                <w:sz w:val="18"/>
              </w:rPr>
              <w:t>How to Verify</w:t>
            </w:r>
          </w:p>
        </w:tc>
      </w:tr>
      <w:tr xmlns:wp14="http://schemas.microsoft.com/office/word/2010/wordml" w14:paraId="4EB888BA" wp14:textId="77777777">
        <w:tc>
          <w:tcPr>
            <w:tcW w:w="3408" w:type="dxa"/>
            <w:vAlign w:val="center"/>
          </w:tcPr>
          <w:p w14:paraId="07CE0E07" wp14:textId="77777777">
            <w:r>
              <w:rPr>
                <w:sz w:val="17"/>
              </w:rPr>
              <w:t>Required-field completeness</w:t>
            </w:r>
          </w:p>
        </w:tc>
        <w:tc>
          <w:tcPr>
            <w:tcW w:w="3408" w:type="dxa"/>
            <w:vAlign w:val="center"/>
          </w:tcPr>
          <w:p w14:paraId="69E58F9D" wp14:textId="77777777">
            <w:r>
              <w:rPr>
                <w:sz w:val="17"/>
              </w:rPr>
              <w:t>≥ 95%</w:t>
            </w:r>
          </w:p>
        </w:tc>
        <w:tc>
          <w:tcPr>
            <w:tcW w:w="3408" w:type="dxa"/>
            <w:vAlign w:val="center"/>
          </w:tcPr>
          <w:p w14:paraId="34AFBCF5" wp14:textId="77777777">
            <w:r>
              <w:rPr>
                <w:sz w:val="17"/>
              </w:rPr>
              <w:t>Count records with all required fields</w:t>
            </w:r>
          </w:p>
        </w:tc>
      </w:tr>
      <w:tr xmlns:wp14="http://schemas.microsoft.com/office/word/2010/wordml" w14:paraId="63694EF9" wp14:textId="77777777">
        <w:tc>
          <w:tcPr>
            <w:tcW w:w="3408" w:type="dxa"/>
            <w:vAlign w:val="center"/>
          </w:tcPr>
          <w:p w14:paraId="3C1C121E" wp14:textId="77777777">
            <w:r>
              <w:rPr>
                <w:sz w:val="17"/>
              </w:rPr>
              <w:t>Duplicate rate</w:t>
            </w:r>
          </w:p>
        </w:tc>
        <w:tc>
          <w:tcPr>
            <w:tcW w:w="3408" w:type="dxa"/>
            <w:vAlign w:val="center"/>
          </w:tcPr>
          <w:p w14:paraId="09D27E02" wp14:textId="77777777">
            <w:r>
              <w:rPr>
                <w:sz w:val="17"/>
              </w:rPr>
              <w:t>&lt; 2%</w:t>
            </w:r>
          </w:p>
        </w:tc>
        <w:tc>
          <w:tcPr>
            <w:tcW w:w="3408" w:type="dxa"/>
            <w:vAlign w:val="center"/>
          </w:tcPr>
          <w:p w14:paraId="74154CD3" wp14:textId="77777777">
            <w:r>
              <w:rPr>
                <w:sz w:val="17"/>
              </w:rPr>
              <w:t>Duplicate records ÷ total records × 100</w:t>
            </w:r>
          </w:p>
        </w:tc>
      </w:tr>
      <w:tr xmlns:wp14="http://schemas.microsoft.com/office/word/2010/wordml" w14:paraId="16E9C915" wp14:textId="77777777">
        <w:tc>
          <w:tcPr>
            <w:tcW w:w="3408" w:type="dxa"/>
            <w:vAlign w:val="center"/>
          </w:tcPr>
          <w:p w14:paraId="54BD6069" wp14:textId="77777777">
            <w:r>
              <w:rPr>
                <w:sz w:val="17"/>
              </w:rPr>
              <w:t>Valid retained dates</w:t>
            </w:r>
          </w:p>
        </w:tc>
        <w:tc>
          <w:tcPr>
            <w:tcW w:w="3408" w:type="dxa"/>
            <w:vAlign w:val="center"/>
          </w:tcPr>
          <w:p w14:paraId="135237C8" wp14:textId="77777777">
            <w:r>
              <w:rPr>
                <w:sz w:val="17"/>
              </w:rPr>
              <w:t>100%</w:t>
            </w:r>
          </w:p>
        </w:tc>
        <w:tc>
          <w:tcPr>
            <w:tcW w:w="3408" w:type="dxa"/>
            <w:vAlign w:val="center"/>
          </w:tcPr>
          <w:p w14:paraId="7A212971" wp14:textId="77777777">
            <w:r>
              <w:rPr>
                <w:sz w:val="17"/>
              </w:rPr>
              <w:t>Check date parsing and invalid dates</w:t>
            </w:r>
          </w:p>
        </w:tc>
      </w:tr>
      <w:tr xmlns:wp14="http://schemas.microsoft.com/office/word/2010/wordml" w14:paraId="4D735358" wp14:textId="77777777">
        <w:tc>
          <w:tcPr>
            <w:tcW w:w="3408" w:type="dxa"/>
            <w:vAlign w:val="center"/>
          </w:tcPr>
          <w:p w14:paraId="77E068E2" wp14:textId="77777777">
            <w:r>
              <w:rPr>
                <w:sz w:val="17"/>
              </w:rPr>
              <w:t>Inventory data</w:t>
            </w:r>
          </w:p>
        </w:tc>
        <w:tc>
          <w:tcPr>
            <w:tcW w:w="3408" w:type="dxa"/>
            <w:vAlign w:val="center"/>
          </w:tcPr>
          <w:p w14:paraId="3D316AA7" wp14:textId="77777777">
            <w:r>
              <w:rPr>
                <w:sz w:val="17"/>
              </w:rPr>
              <w:t>150–200 planned records</w:t>
            </w:r>
          </w:p>
        </w:tc>
        <w:tc>
          <w:tcPr>
            <w:tcW w:w="3408" w:type="dxa"/>
            <w:vAlign w:val="center"/>
          </w:tcPr>
          <w:p w14:paraId="11881B7D" wp14:textId="77777777">
            <w:r>
              <w:rPr>
                <w:sz w:val="17"/>
              </w:rPr>
              <w:t>Count cleaned valid records</w:t>
            </w:r>
          </w:p>
        </w:tc>
      </w:tr>
      <w:tr xmlns:wp14="http://schemas.microsoft.com/office/word/2010/wordml" w14:paraId="1E52DAF6" wp14:textId="77777777">
        <w:tc>
          <w:tcPr>
            <w:tcW w:w="3408" w:type="dxa"/>
            <w:vAlign w:val="center"/>
          </w:tcPr>
          <w:p w14:paraId="27D3CFCF" wp14:textId="77777777">
            <w:r>
              <w:rPr>
                <w:sz w:val="17"/>
              </w:rPr>
              <w:t>Recipe data</w:t>
            </w:r>
          </w:p>
        </w:tc>
        <w:tc>
          <w:tcPr>
            <w:tcW w:w="3408" w:type="dxa"/>
            <w:vAlign w:val="center"/>
          </w:tcPr>
          <w:p w14:paraId="66A70F45" wp14:textId="77777777">
            <w:r>
              <w:rPr>
                <w:sz w:val="17"/>
              </w:rPr>
              <w:t>100+ planned records</w:t>
            </w:r>
          </w:p>
        </w:tc>
        <w:tc>
          <w:tcPr>
            <w:tcW w:w="3408" w:type="dxa"/>
            <w:vAlign w:val="center"/>
          </w:tcPr>
          <w:p w14:paraId="544B3DAD" wp14:textId="77777777">
            <w:r>
              <w:rPr>
                <w:sz w:val="17"/>
              </w:rPr>
              <w:t>Count valid recipe records</w:t>
            </w:r>
          </w:p>
        </w:tc>
      </w:tr>
      <w:tr xmlns:wp14="http://schemas.microsoft.com/office/word/2010/wordml" w14:paraId="74ACC6D8" wp14:textId="77777777">
        <w:tc>
          <w:tcPr>
            <w:tcW w:w="3408" w:type="dxa"/>
            <w:vAlign w:val="center"/>
          </w:tcPr>
          <w:p w14:paraId="478172A7" wp14:textId="77777777">
            <w:r>
              <w:rPr>
                <w:sz w:val="17"/>
              </w:rPr>
              <w:t>Core manual tests</w:t>
            </w:r>
          </w:p>
        </w:tc>
        <w:tc>
          <w:tcPr>
            <w:tcW w:w="3408" w:type="dxa"/>
            <w:vAlign w:val="center"/>
          </w:tcPr>
          <w:p w14:paraId="1E986596" wp14:textId="77777777">
            <w:r>
              <w:rPr>
                <w:sz w:val="17"/>
              </w:rPr>
              <w:t>≥ 20</w:t>
            </w:r>
          </w:p>
        </w:tc>
        <w:tc>
          <w:tcPr>
            <w:tcW w:w="3408" w:type="dxa"/>
            <w:vAlign w:val="center"/>
          </w:tcPr>
          <w:p w14:paraId="4BBFAB32" wp14:textId="77777777">
            <w:r>
              <w:rPr>
                <w:sz w:val="17"/>
              </w:rPr>
              <w:t>Expected vs actual output</w:t>
            </w:r>
          </w:p>
        </w:tc>
      </w:tr>
      <w:tr xmlns:wp14="http://schemas.microsoft.com/office/word/2010/wordml" w14:paraId="594EEA8B" wp14:textId="77777777">
        <w:tc>
          <w:tcPr>
            <w:tcW w:w="3408" w:type="dxa"/>
            <w:vAlign w:val="center"/>
          </w:tcPr>
          <w:p w14:paraId="4DBEFD27" wp14:textId="77777777">
            <w:r>
              <w:rPr>
                <w:sz w:val="17"/>
              </w:rPr>
              <w:t>Prototype correctness goal</w:t>
            </w:r>
          </w:p>
        </w:tc>
        <w:tc>
          <w:tcPr>
            <w:tcW w:w="3408" w:type="dxa"/>
            <w:vAlign w:val="center"/>
          </w:tcPr>
          <w:p w14:paraId="6F6BF38D" wp14:textId="77777777">
            <w:r>
              <w:rPr>
                <w:sz w:val="17"/>
              </w:rPr>
              <w:t>≥ 90%</w:t>
            </w:r>
          </w:p>
        </w:tc>
        <w:tc>
          <w:tcPr>
            <w:tcW w:w="3408" w:type="dxa"/>
            <w:vAlign w:val="center"/>
          </w:tcPr>
          <w:p w14:paraId="09B64F33" wp14:textId="77777777">
            <w:r>
              <w:rPr>
                <w:sz w:val="17"/>
              </w:rPr>
              <w:t>Correct checked outputs ÷ total tests</w:t>
            </w:r>
          </w:p>
        </w:tc>
      </w:tr>
      <w:tr xmlns:wp14="http://schemas.microsoft.com/office/word/2010/wordml" w14:paraId="3AB2CFC0" wp14:textId="77777777">
        <w:tc>
          <w:tcPr>
            <w:tcW w:w="3408" w:type="dxa"/>
            <w:vAlign w:val="center"/>
          </w:tcPr>
          <w:p w14:paraId="3DE3DCCA" wp14:textId="77777777">
            <w:r>
              <w:rPr>
                <w:sz w:val="17"/>
              </w:rPr>
              <w:t>Core requirements</w:t>
            </w:r>
          </w:p>
        </w:tc>
        <w:tc>
          <w:tcPr>
            <w:tcW w:w="3408" w:type="dxa"/>
            <w:vAlign w:val="center"/>
          </w:tcPr>
          <w:p w14:paraId="3F393A7F" wp14:textId="77777777">
            <w:r>
              <w:rPr>
                <w:sz w:val="17"/>
              </w:rPr>
              <w:t>100%</w:t>
            </w:r>
          </w:p>
        </w:tc>
        <w:tc>
          <w:tcPr>
            <w:tcW w:w="3408" w:type="dxa"/>
            <w:vAlign w:val="center"/>
          </w:tcPr>
          <w:p w14:paraId="66849D07" wp14:textId="77777777">
            <w:r>
              <w:rPr>
                <w:sz w:val="17"/>
              </w:rPr>
              <w:t>Final requirements checklist</w:t>
            </w:r>
          </w:p>
        </w:tc>
      </w:tr>
      <w:tr xmlns:wp14="http://schemas.microsoft.com/office/word/2010/wordml" w14:paraId="0875D47E" wp14:textId="77777777">
        <w:tc>
          <w:tcPr>
            <w:tcW w:w="3408" w:type="dxa"/>
            <w:vAlign w:val="center"/>
          </w:tcPr>
          <w:p w14:paraId="59D9B8C5" wp14:textId="77777777">
            <w:r>
              <w:rPr>
                <w:sz w:val="17"/>
              </w:rPr>
              <w:t>External-source traceability</w:t>
            </w:r>
          </w:p>
        </w:tc>
        <w:tc>
          <w:tcPr>
            <w:tcW w:w="3408" w:type="dxa"/>
            <w:vAlign w:val="center"/>
          </w:tcPr>
          <w:p w14:paraId="0B7AE7F6" wp14:textId="77777777">
            <w:r>
              <w:rPr>
                <w:sz w:val="17"/>
              </w:rPr>
              <w:t>100%</w:t>
            </w:r>
          </w:p>
        </w:tc>
        <w:tc>
          <w:tcPr>
            <w:tcW w:w="3408" w:type="dxa"/>
            <w:vAlign w:val="center"/>
          </w:tcPr>
          <w:p w14:paraId="0B818797" wp14:textId="77777777">
            <w:r>
              <w:rPr>
                <w:sz w:val="17"/>
              </w:rPr>
              <w:t>Check source log for retained references</w:t>
            </w:r>
          </w:p>
        </w:tc>
      </w:tr>
    </w:tbl>
    <w:p xmlns:wp14="http://schemas.microsoft.com/office/word/2010/wordml" w14:paraId="6A05A809" wp14:textId="77777777"/>
    <w:p xmlns:wp14="http://schemas.microsoft.com/office/word/2010/wordml" w14:paraId="7AD56F4D" wp14:textId="77777777">
      <w:r>
        <w:rPr>
          <w:b/>
        </w:rPr>
        <w:t xml:space="preserve">Note: </w:t>
      </w:r>
      <w:r>
        <w:rPr>
          <w:i/>
        </w:rPr>
        <w:t>These are project targets and evaluation rules. They should be reported as achieved only after the actual project run is checked.</w:t>
      </w:r>
    </w:p>
    <w:p xmlns:wp14="http://schemas.microsoft.com/office/word/2010/wordml" w14:paraId="4FF9E2A7" wp14:textId="77777777">
      <w:pPr>
        <w:pStyle w:val="Heading2"/>
      </w:pPr>
      <w:r>
        <w:t>4.1 Data Quality Evaluation</w:t>
      </w:r>
    </w:p>
    <w:p xmlns:wp14="http://schemas.microsoft.com/office/word/2010/wordml" w14:paraId="67B8A82A" wp14:textId="77777777">
      <w:r>
        <w:t>For example, if 190 records are available and 186 contain all required fields, completeness is 186/190 × 100 = 97.9%. If 3 records are duplicates, the duplicate rate is 3/190 × 100 = 1.58%. These calculations show how the final review can be performed; they are not claimed project results.</w:t>
      </w:r>
    </w:p>
    <w:p xmlns:wp14="http://schemas.microsoft.com/office/word/2010/wordml" w14:paraId="5A39BBE3" wp14:textId="77777777">
      <w:r>
        <w:drawing>
          <wp:inline xmlns:a="http://schemas.openxmlformats.org/drawingml/2006/main" xmlns:pic="http://schemas.openxmlformats.org/drawingml/2006/picture" xmlns:wp14="http://schemas.microsoft.com/office/word/2010/wordprocessingDrawing" wp14:anchorId="60719790" wp14:editId="7777777">
            <wp:extent cx="5669280" cy="2834640"/>
            <wp:docPr id="1" name="Picture 1"/>
            <wp:cNvGraphicFramePr>
              <a:graphicFrameLocks noChangeAspect="1"/>
            </wp:cNvGraphicFramePr>
            <a:graphic>
              <a:graphicData uri="http://schemas.openxmlformats.org/drawingml/2006/picture">
                <pic:pic>
                  <pic:nvPicPr>
                    <pic:cNvPr id="0" name="quality.png"/>
                    <pic:cNvPicPr/>
                  </pic:nvPicPr>
                  <pic:blipFill>
                    <a:blip r:embed="rId9"/>
                    <a:stretch>
                      <a:fillRect/>
                    </a:stretch>
                  </pic:blipFill>
                  <pic:spPr>
                    <a:xfrm>
                      <a:off x="0" y="0"/>
                      <a:ext cx="5669280" cy="2834640"/>
                    </a:xfrm>
                    <a:prstGeom prst="rect"/>
                  </pic:spPr>
                </pic:pic>
              </a:graphicData>
            </a:graphic>
          </wp:inline>
        </w:drawing>
      </w:r>
    </w:p>
    <w:p xmlns:wp14="http://schemas.microsoft.com/office/word/2010/wordml" w14:paraId="4FBF7EB4" wp14:textId="77777777">
      <w:pPr>
        <w:jc w:val="center"/>
      </w:pPr>
      <w:r>
        <w:rPr>
          <w:i/>
          <w:sz w:val="17"/>
        </w:rPr>
        <w:t>Figure 1. Key data-quality targets used for the final evaluation.</w:t>
      </w:r>
    </w:p>
    <w:p xmlns:wp14="http://schemas.microsoft.com/office/word/2010/wordml" w14:paraId="08B62D49" wp14:textId="77777777">
      <w:pPr>
        <w:pStyle w:val="Heading1"/>
      </w:pPr>
      <w:r>
        <w:t>5. Python-Based Analytics</w:t>
      </w:r>
    </w:p>
    <w:p xmlns:wp14="http://schemas.microsoft.com/office/word/2010/wordml" w14:paraId="6AB97902" wp14:textId="77777777">
      <w:r>
        <w:t>Python can be used to calculate final review values from the project dataset. Pandas is useful for tabular checks and Matplotlib can be used for simple charts.</w:t>
      </w:r>
    </w:p>
    <w:p xmlns:wp14="http://schemas.microsoft.com/office/word/2010/wordml" w14:paraId="2DD2E916" wp14:textId="77777777">
      <w:pPr>
        <w:pStyle w:val="Heading2"/>
      </w:pPr>
      <w:r>
        <w:t>5.1 Data Quality Check</w:t>
      </w:r>
    </w:p>
    <w:p xmlns:wp14="http://schemas.microsoft.com/office/word/2010/wordml" w14:paraId="0D2FE439" wp14:textId="77777777">
      <w:pPr>
        <w:ind w:left="360"/>
      </w:pPr>
      <w:r>
        <w:rPr>
          <w:rFonts w:ascii="Consolas" w:hAnsi="Consolas"/>
          <w:sz w:val="17"/>
        </w:rPr>
        <w:t>import pandas as pd</w:t>
      </w:r>
      <w:r>
        <w:rPr>
          <w:rFonts w:ascii="Consolas" w:hAnsi="Consolas"/>
          <w:sz w:val="17"/>
        </w:rPr>
        <w:br/>
      </w:r>
      <w:r>
        <w:rPr>
          <w:rFonts w:ascii="Consolas" w:hAnsi="Consolas"/>
          <w:sz w:val="17"/>
        </w:rPr>
        <w:br/>
      </w:r>
      <w:r>
        <w:rPr>
          <w:rFonts w:ascii="Consolas" w:hAnsi="Consolas"/>
          <w:sz w:val="17"/>
        </w:rPr>
        <w:t>df = pd.read_csv("food_inventory.csv")</w:t>
      </w:r>
      <w:r>
        <w:rPr>
          <w:rFonts w:ascii="Consolas" w:hAnsi="Consolas"/>
          <w:sz w:val="17"/>
        </w:rPr>
        <w:br/>
      </w:r>
      <w:r>
        <w:rPr>
          <w:rFonts w:ascii="Consolas" w:hAnsi="Consolas"/>
          <w:sz w:val="17"/>
        </w:rPr>
        <w:br/>
      </w:r>
      <w:r>
        <w:rPr>
          <w:rFonts w:ascii="Consolas" w:hAnsi="Consolas"/>
          <w:sz w:val="17"/>
        </w:rPr>
        <w:t>required = ["Food_ID", "Food_Name", "Category",</w:t>
      </w:r>
      <w:r>
        <w:rPr>
          <w:rFonts w:ascii="Consolas" w:hAnsi="Consolas"/>
          <w:sz w:val="17"/>
        </w:rPr>
        <w:br/>
      </w:r>
      <w:r>
        <w:rPr>
          <w:rFonts w:ascii="Consolas" w:hAnsi="Consolas"/>
          <w:sz w:val="17"/>
        </w:rPr>
        <w:t xml:space="preserve">            "Quantity", "Storage_Location"]</w:t>
      </w:r>
      <w:r>
        <w:rPr>
          <w:rFonts w:ascii="Consolas" w:hAnsi="Consolas"/>
          <w:sz w:val="17"/>
        </w:rPr>
        <w:br/>
      </w:r>
      <w:r>
        <w:rPr>
          <w:rFonts w:ascii="Consolas" w:hAnsi="Consolas"/>
          <w:sz w:val="17"/>
        </w:rPr>
        <w:br/>
      </w:r>
      <w:r>
        <w:rPr>
          <w:rFonts w:ascii="Consolas" w:hAnsi="Consolas"/>
          <w:sz w:val="17"/>
        </w:rPr>
        <w:t>completeness = df[required].notna().all(axis=1).mean() * 100</w:t>
      </w:r>
      <w:r>
        <w:rPr>
          <w:rFonts w:ascii="Consolas" w:hAnsi="Consolas"/>
          <w:sz w:val="17"/>
        </w:rPr>
        <w:br/>
      </w:r>
      <w:r>
        <w:rPr>
          <w:rFonts w:ascii="Consolas" w:hAnsi="Consolas"/>
          <w:sz w:val="17"/>
        </w:rPr>
        <w:t>duplicate_rate = df.duplicated().mean() * 100</w:t>
      </w:r>
      <w:r>
        <w:rPr>
          <w:rFonts w:ascii="Consolas" w:hAnsi="Consolas"/>
          <w:sz w:val="17"/>
        </w:rPr>
        <w:br/>
      </w:r>
      <w:r>
        <w:rPr>
          <w:rFonts w:ascii="Consolas" w:hAnsi="Consolas"/>
          <w:sz w:val="17"/>
        </w:rPr>
        <w:br/>
      </w:r>
      <w:r>
        <w:rPr>
          <w:rFonts w:ascii="Consolas" w:hAnsi="Consolas"/>
          <w:sz w:val="17"/>
        </w:rPr>
        <w:t>print("Completeness:", round(completeness, 2), "%")</w:t>
      </w:r>
      <w:r>
        <w:rPr>
          <w:rFonts w:ascii="Consolas" w:hAnsi="Consolas"/>
          <w:sz w:val="17"/>
        </w:rPr>
        <w:br/>
      </w:r>
      <w:r>
        <w:rPr>
          <w:rFonts w:ascii="Consolas" w:hAnsi="Consolas"/>
          <w:sz w:val="17"/>
        </w:rPr>
        <w:t>print("Duplicate rate:", round(duplicate_rate, 2), "%")</w:t>
      </w:r>
      <w:r>
        <w:rPr>
          <w:rFonts w:ascii="Consolas" w:hAnsi="Consolas"/>
          <w:sz w:val="17"/>
        </w:rPr>
        <w:br/>
      </w:r>
    </w:p>
    <w:p xmlns:wp14="http://schemas.microsoft.com/office/word/2010/wordml" w14:paraId="5DFF0154" wp14:textId="77777777">
      <w:r>
        <w:t>This small program gives two useful evaluation values and can be extended to date validation, category counts and urgency distribution.</w:t>
      </w:r>
    </w:p>
    <w:p xmlns:wp14="http://schemas.microsoft.com/office/word/2010/wordml" w14:paraId="6568C9DC" wp14:textId="77777777">
      <w:pPr>
        <w:pStyle w:val="Heading2"/>
      </w:pPr>
      <w:r>
        <w:t>5.2 Urgency Summary</w:t>
      </w:r>
    </w:p>
    <w:p xmlns:wp14="http://schemas.microsoft.com/office/word/2010/wordml" w14:paraId="75DBC870" wp14:textId="77777777">
      <w:pPr>
        <w:ind w:left="360"/>
      </w:pPr>
      <w:r>
        <w:rPr>
          <w:rFonts w:ascii="Consolas" w:hAnsi="Consolas"/>
          <w:sz w:val="17"/>
        </w:rPr>
        <w:t>urgency_counts = df["Urgency_Level"].value_counts()</w:t>
      </w:r>
      <w:r>
        <w:rPr>
          <w:rFonts w:ascii="Consolas" w:hAnsi="Consolas"/>
          <w:sz w:val="17"/>
        </w:rPr>
        <w:br/>
      </w:r>
      <w:r>
        <w:rPr>
          <w:rFonts w:ascii="Consolas" w:hAnsi="Consolas"/>
          <w:sz w:val="17"/>
        </w:rPr>
        <w:t>print(urgency_counts)</w:t>
      </w:r>
      <w:r>
        <w:rPr>
          <w:rFonts w:ascii="Consolas" w:hAnsi="Consolas"/>
          <w:sz w:val="17"/>
        </w:rPr>
        <w:br/>
      </w:r>
      <w:r>
        <w:rPr>
          <w:rFonts w:ascii="Consolas" w:hAnsi="Consolas"/>
          <w:sz w:val="17"/>
        </w:rPr>
        <w:br/>
      </w:r>
      <w:r>
        <w:rPr>
          <w:rFonts w:ascii="Consolas" w:hAnsi="Consolas"/>
          <w:sz w:val="17"/>
        </w:rPr>
        <w:t>urgency_counts.plot(kind="bar",</w:t>
      </w:r>
      <w:r>
        <w:rPr>
          <w:rFonts w:ascii="Consolas" w:hAnsi="Consolas"/>
          <w:sz w:val="17"/>
        </w:rPr>
        <w:br/>
      </w:r>
      <w:r>
        <w:rPr>
          <w:rFonts w:ascii="Consolas" w:hAnsi="Consolas"/>
          <w:sz w:val="17"/>
        </w:rPr>
        <w:t xml:space="preserve">                    title="Food Priority Distribution")</w:t>
      </w:r>
      <w:r>
        <w:rPr>
          <w:rFonts w:ascii="Consolas" w:hAnsi="Consolas"/>
          <w:sz w:val="17"/>
        </w:rPr>
        <w:br/>
      </w:r>
    </w:p>
    <w:p xmlns:wp14="http://schemas.microsoft.com/office/word/2010/wordml" w14:paraId="0EB9E11C" wp14:textId="77777777">
      <w:r>
        <w:t>The resulting chart can show how many food items are in each priority category and can help explain the project output.</w:t>
      </w:r>
    </w:p>
    <w:p xmlns:wp14="http://schemas.microsoft.com/office/word/2010/wordml" w14:paraId="16ECEEED" wp14:textId="77777777">
      <w:pPr>
        <w:pStyle w:val="Heading1"/>
      </w:pPr>
      <w:r>
        <w:t>6. Functional and Recommendation Evaluation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736EAC36" wp14:textId="77777777">
        <w:tc>
          <w:tcPr>
            <w:tcW w:w="3408" w:type="dxa"/>
            <w:shd w:fill="D9EAF7"/>
          </w:tcPr>
          <w:p w14:paraId="21B6B6C0" wp14:textId="77777777">
            <w:r>
              <w:rPr>
                <w:b/>
                <w:sz w:val="18"/>
              </w:rPr>
              <w:t>Test Area</w:t>
            </w:r>
          </w:p>
        </w:tc>
        <w:tc>
          <w:tcPr>
            <w:tcW w:w="3408" w:type="dxa"/>
            <w:shd w:fill="D9EAF7"/>
          </w:tcPr>
          <w:p w14:paraId="287DD2DE" wp14:textId="77777777">
            <w:r>
              <w:rPr>
                <w:b/>
                <w:sz w:val="18"/>
              </w:rPr>
              <w:t>Sample Input</w:t>
            </w:r>
          </w:p>
        </w:tc>
        <w:tc>
          <w:tcPr>
            <w:tcW w:w="3408" w:type="dxa"/>
            <w:shd w:fill="D9EAF7"/>
          </w:tcPr>
          <w:p w14:paraId="6FBABA0A" wp14:textId="77777777">
            <w:r>
              <w:rPr>
                <w:b/>
                <w:sz w:val="18"/>
              </w:rPr>
              <w:t>Expected Output</w:t>
            </w:r>
          </w:p>
        </w:tc>
      </w:tr>
      <w:tr xmlns:wp14="http://schemas.microsoft.com/office/word/2010/wordml" w14:paraId="47C75E74" wp14:textId="77777777">
        <w:tc>
          <w:tcPr>
            <w:tcW w:w="3408" w:type="dxa"/>
            <w:vAlign w:val="center"/>
          </w:tcPr>
          <w:p w14:paraId="10BCF4D6" wp14:textId="77777777">
            <w:r>
              <w:rPr>
                <w:sz w:val="17"/>
              </w:rPr>
              <w:t>Food entry</w:t>
            </w:r>
          </w:p>
        </w:tc>
        <w:tc>
          <w:tcPr>
            <w:tcW w:w="3408" w:type="dxa"/>
            <w:vAlign w:val="center"/>
          </w:tcPr>
          <w:p w14:paraId="048D2068" wp14:textId="77777777">
            <w:r>
              <w:rPr>
                <w:sz w:val="17"/>
              </w:rPr>
              <w:t>Spinach, quantity 2</w:t>
            </w:r>
          </w:p>
        </w:tc>
        <w:tc>
          <w:tcPr>
            <w:tcW w:w="3408" w:type="dxa"/>
            <w:vAlign w:val="center"/>
          </w:tcPr>
          <w:p w14:paraId="504E4207" wp14:textId="77777777">
            <w:r>
              <w:rPr>
                <w:sz w:val="17"/>
              </w:rPr>
              <w:t>Valid record stored</w:t>
            </w:r>
          </w:p>
        </w:tc>
      </w:tr>
      <w:tr xmlns:wp14="http://schemas.microsoft.com/office/word/2010/wordml" w14:paraId="74D50892" wp14:textId="77777777">
        <w:tc>
          <w:tcPr>
            <w:tcW w:w="3408" w:type="dxa"/>
            <w:vAlign w:val="center"/>
          </w:tcPr>
          <w:p w14:paraId="16CE3EF2" wp14:textId="77777777">
            <w:r>
              <w:rPr>
                <w:sz w:val="17"/>
              </w:rPr>
              <w:t>Date calculation</w:t>
            </w:r>
          </w:p>
        </w:tc>
        <w:tc>
          <w:tcPr>
            <w:tcW w:w="3408" w:type="dxa"/>
            <w:vAlign w:val="center"/>
          </w:tcPr>
          <w:p w14:paraId="41C06DD7" wp14:textId="77777777">
            <w:r>
              <w:rPr>
                <w:sz w:val="17"/>
              </w:rPr>
              <w:t>18-Sep expiry, 15-Sep reference</w:t>
            </w:r>
          </w:p>
        </w:tc>
        <w:tc>
          <w:tcPr>
            <w:tcW w:w="3408" w:type="dxa"/>
            <w:vAlign w:val="center"/>
          </w:tcPr>
          <w:p w14:paraId="249C4FEF" wp14:textId="77777777">
            <w:r>
              <w:rPr>
                <w:sz w:val="17"/>
              </w:rPr>
              <w:t>3 days remaining</w:t>
            </w:r>
          </w:p>
        </w:tc>
      </w:tr>
      <w:tr xmlns:wp14="http://schemas.microsoft.com/office/word/2010/wordml" w14:paraId="5E7B293A" wp14:textId="77777777">
        <w:tc>
          <w:tcPr>
            <w:tcW w:w="3408" w:type="dxa"/>
            <w:vAlign w:val="center"/>
          </w:tcPr>
          <w:p w14:paraId="2002960E" wp14:textId="77777777">
            <w:r>
              <w:rPr>
                <w:sz w:val="17"/>
              </w:rPr>
              <w:t>Urgency</w:t>
            </w:r>
          </w:p>
        </w:tc>
        <w:tc>
          <w:tcPr>
            <w:tcW w:w="3408" w:type="dxa"/>
            <w:vAlign w:val="center"/>
          </w:tcPr>
          <w:p w14:paraId="5294F3F8" wp14:textId="77777777">
            <w:r>
              <w:rPr>
                <w:sz w:val="17"/>
              </w:rPr>
              <w:t>2 days remaining</w:t>
            </w:r>
          </w:p>
        </w:tc>
        <w:tc>
          <w:tcPr>
            <w:tcW w:w="3408" w:type="dxa"/>
            <w:vAlign w:val="center"/>
          </w:tcPr>
          <w:p w14:paraId="1E130BD7" wp14:textId="77777777">
            <w:r>
              <w:rPr>
                <w:sz w:val="17"/>
              </w:rPr>
              <w:t>Very High / Use First</w:t>
            </w:r>
          </w:p>
        </w:tc>
      </w:tr>
      <w:tr xmlns:wp14="http://schemas.microsoft.com/office/word/2010/wordml" w14:paraId="381789D0" wp14:textId="77777777">
        <w:tc>
          <w:tcPr>
            <w:tcW w:w="3408" w:type="dxa"/>
            <w:vAlign w:val="center"/>
          </w:tcPr>
          <w:p w14:paraId="19A002FC" wp14:textId="77777777">
            <w:r>
              <w:rPr>
                <w:sz w:val="17"/>
              </w:rPr>
              <w:t>Recipe match</w:t>
            </w:r>
          </w:p>
        </w:tc>
        <w:tc>
          <w:tcPr>
            <w:tcW w:w="3408" w:type="dxa"/>
            <w:vAlign w:val="center"/>
          </w:tcPr>
          <w:p w14:paraId="2BC84A4F" wp14:textId="77777777">
            <w:r>
              <w:rPr>
                <w:sz w:val="17"/>
              </w:rPr>
              <w:t>Required ingredients available</w:t>
            </w:r>
          </w:p>
        </w:tc>
        <w:tc>
          <w:tcPr>
            <w:tcW w:w="3408" w:type="dxa"/>
            <w:vAlign w:val="center"/>
          </w:tcPr>
          <w:p w14:paraId="1EC1361D" wp14:textId="77777777">
            <w:r>
              <w:rPr>
                <w:sz w:val="17"/>
              </w:rPr>
              <w:t>Recipe can be recommended</w:t>
            </w:r>
          </w:p>
        </w:tc>
      </w:tr>
      <w:tr xmlns:wp14="http://schemas.microsoft.com/office/word/2010/wordml" w14:paraId="0FED1DC0" wp14:textId="77777777">
        <w:tc>
          <w:tcPr>
            <w:tcW w:w="3408" w:type="dxa"/>
            <w:vAlign w:val="center"/>
          </w:tcPr>
          <w:p w14:paraId="4702B5E8" wp14:textId="77777777">
            <w:r>
              <w:rPr>
                <w:sz w:val="17"/>
              </w:rPr>
              <w:t>Missing ingredient</w:t>
            </w:r>
          </w:p>
        </w:tc>
        <w:tc>
          <w:tcPr>
            <w:tcW w:w="3408" w:type="dxa"/>
            <w:vAlign w:val="center"/>
          </w:tcPr>
          <w:p w14:paraId="2A022259" wp14:textId="77777777">
            <w:r>
              <w:rPr>
                <w:sz w:val="17"/>
              </w:rPr>
              <w:t>Recipe needs 5, user has 3</w:t>
            </w:r>
          </w:p>
        </w:tc>
        <w:tc>
          <w:tcPr>
            <w:tcW w:w="3408" w:type="dxa"/>
            <w:vAlign w:val="center"/>
          </w:tcPr>
          <w:p w14:paraId="69AD4AA0" wp14:textId="77777777">
            <w:r>
              <w:rPr>
                <w:sz w:val="17"/>
              </w:rPr>
              <w:t>Not shown as complete match</w:t>
            </w:r>
          </w:p>
        </w:tc>
      </w:tr>
      <w:tr xmlns:wp14="http://schemas.microsoft.com/office/word/2010/wordml" w14:paraId="5C28957D" wp14:textId="77777777">
        <w:tc>
          <w:tcPr>
            <w:tcW w:w="3408" w:type="dxa"/>
            <w:vAlign w:val="center"/>
          </w:tcPr>
          <w:p w14:paraId="36518E52" wp14:textId="77777777">
            <w:r>
              <w:rPr>
                <w:sz w:val="17"/>
              </w:rPr>
              <w:t>Invalid quantity</w:t>
            </w:r>
          </w:p>
        </w:tc>
        <w:tc>
          <w:tcPr>
            <w:tcW w:w="3408" w:type="dxa"/>
            <w:vAlign w:val="center"/>
          </w:tcPr>
          <w:p w14:paraId="013A4693" wp14:textId="77777777">
            <w:r>
              <w:rPr>
                <w:sz w:val="17"/>
              </w:rPr>
              <w:t>Quantity = -2</w:t>
            </w:r>
          </w:p>
        </w:tc>
        <w:tc>
          <w:tcPr>
            <w:tcW w:w="3408" w:type="dxa"/>
            <w:vAlign w:val="center"/>
          </w:tcPr>
          <w:p w14:paraId="0BC7599F" wp14:textId="77777777">
            <w:r>
              <w:rPr>
                <w:sz w:val="17"/>
              </w:rPr>
              <w:t>Validation warning</w:t>
            </w:r>
          </w:p>
        </w:tc>
      </w:tr>
      <w:tr xmlns:wp14="http://schemas.microsoft.com/office/word/2010/wordml" w14:paraId="474E1BC2" wp14:textId="77777777">
        <w:tc>
          <w:tcPr>
            <w:tcW w:w="3408" w:type="dxa"/>
            <w:vAlign w:val="center"/>
          </w:tcPr>
          <w:p w14:paraId="0DB5510E" wp14:textId="77777777">
            <w:r>
              <w:rPr>
                <w:sz w:val="17"/>
              </w:rPr>
              <w:t>Duplicate ID</w:t>
            </w:r>
          </w:p>
        </w:tc>
        <w:tc>
          <w:tcPr>
            <w:tcW w:w="3408" w:type="dxa"/>
            <w:vAlign w:val="center"/>
          </w:tcPr>
          <w:p w14:paraId="707530BE" wp14:textId="77777777">
            <w:r>
              <w:rPr>
                <w:sz w:val="17"/>
              </w:rPr>
              <w:t>F001 entered twice</w:t>
            </w:r>
          </w:p>
        </w:tc>
        <w:tc>
          <w:tcPr>
            <w:tcW w:w="3408" w:type="dxa"/>
            <w:vAlign w:val="center"/>
          </w:tcPr>
          <w:p w14:paraId="7524593C" wp14:textId="77777777">
            <w:r>
              <w:rPr>
                <w:sz w:val="17"/>
              </w:rPr>
              <w:t>Duplicate flagged</w:t>
            </w:r>
          </w:p>
        </w:tc>
      </w:tr>
      <w:tr xmlns:wp14="http://schemas.microsoft.com/office/word/2010/wordml" w14:paraId="77218F5A" wp14:textId="77777777">
        <w:tc>
          <w:tcPr>
            <w:tcW w:w="3408" w:type="dxa"/>
            <w:vAlign w:val="center"/>
          </w:tcPr>
          <w:p w14:paraId="6DE740A1" wp14:textId="77777777">
            <w:r>
              <w:rPr>
                <w:sz w:val="17"/>
              </w:rPr>
              <w:t>No matching recipe</w:t>
            </w:r>
          </w:p>
        </w:tc>
        <w:tc>
          <w:tcPr>
            <w:tcW w:w="3408" w:type="dxa"/>
            <w:vAlign w:val="center"/>
          </w:tcPr>
          <w:p w14:paraId="0392D0B1" wp14:textId="77777777">
            <w:r>
              <w:rPr>
                <w:sz w:val="17"/>
              </w:rPr>
              <w:t>Selected meal has no suitable recipe</w:t>
            </w:r>
          </w:p>
        </w:tc>
        <w:tc>
          <w:tcPr>
            <w:tcW w:w="3408" w:type="dxa"/>
            <w:vAlign w:val="center"/>
          </w:tcPr>
          <w:p w14:paraId="53B08B75" wp14:textId="77777777">
            <w:r>
              <w:rPr>
                <w:sz w:val="17"/>
              </w:rPr>
              <w:t>Clear no-match message</w:t>
            </w:r>
          </w:p>
        </w:tc>
      </w:tr>
    </w:tbl>
    <w:p xmlns:wp14="http://schemas.microsoft.com/office/word/2010/wordml" w14:paraId="41C8F396" wp14:textId="77777777"/>
    <w:p xmlns:wp14="http://schemas.microsoft.com/office/word/2010/wordml" w14:paraId="26A3C949" wp14:textId="77777777">
      <w:pPr>
        <w:pStyle w:val="Heading2"/>
      </w:pPr>
      <w:r>
        <w:t>6.1 Recommendation Checks</w:t>
      </w:r>
    </w:p>
    <w:p xmlns:wp14="http://schemas.microsoft.com/office/word/2010/wordml" w14:paraId="21F705EF" wp14:textId="77777777">
      <w:pPr>
        <w:pStyle w:val="ListBullet"/>
        <w:spacing w:after="60"/>
      </w:pPr>
      <w:r>
        <w:t>Recipes using food with higher project urgency should be considered earlier.</w:t>
      </w:r>
    </w:p>
    <w:p xmlns:wp14="http://schemas.microsoft.com/office/word/2010/wordml" w14:paraId="5AD90631" wp14:textId="77777777">
      <w:pPr>
        <w:pStyle w:val="ListBullet"/>
        <w:spacing w:after="60"/>
      </w:pPr>
      <w:r>
        <w:t>Only recipes with the required available ingredients should be shown as complete matches.</w:t>
      </w:r>
    </w:p>
    <w:p xmlns:wp14="http://schemas.microsoft.com/office/word/2010/wordml" w14:paraId="0274BD25" wp14:textId="77777777">
      <w:pPr>
        <w:pStyle w:val="ListBullet"/>
        <w:spacing w:after="60"/>
      </w:pPr>
      <w:r>
        <w:t>Meal type and selected preferences should be respected.</w:t>
      </w:r>
    </w:p>
    <w:p xmlns:wp14="http://schemas.microsoft.com/office/word/2010/wordml" w14:paraId="76F75053" wp14:textId="77777777">
      <w:pPr>
        <w:pStyle w:val="ListBullet"/>
        <w:spacing w:after="60"/>
      </w:pPr>
      <w:r>
        <w:t>Expired or uncertain records should receive a caution rather than being treated as normal fresh ingredients.</w:t>
      </w:r>
    </w:p>
    <w:p xmlns:wp14="http://schemas.microsoft.com/office/word/2010/wordml" w14:paraId="6D37F58D" wp14:textId="77777777">
      <w:pPr>
        <w:pStyle w:val="ListBullet"/>
        <w:spacing w:after="60"/>
      </w:pPr>
      <w:r>
        <w:t>The system should give a simple reason for a recommendation.</w:t>
      </w:r>
    </w:p>
    <w:p xmlns:wp14="http://schemas.microsoft.com/office/word/2010/wordml" w14:paraId="50120AED" wp14:textId="77777777">
      <w:pPr>
        <w:pStyle w:val="Heading2"/>
      </w:pPr>
      <w:r>
        <w:t>6.2 Sample Evaluation Scenario</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599449A9" wp14:textId="77777777">
        <w:tc>
          <w:tcPr>
            <w:tcW w:w="2556" w:type="dxa"/>
            <w:shd w:fill="D9EAF7"/>
          </w:tcPr>
          <w:p w14:paraId="50E5AB55" wp14:textId="77777777">
            <w:r>
              <w:rPr>
                <w:b/>
                <w:sz w:val="18"/>
              </w:rPr>
              <w:t>Food</w:t>
            </w:r>
          </w:p>
        </w:tc>
        <w:tc>
          <w:tcPr>
            <w:tcW w:w="2556" w:type="dxa"/>
            <w:shd w:fill="D9EAF7"/>
          </w:tcPr>
          <w:p w14:paraId="0F3BE708" wp14:textId="77777777">
            <w:r>
              <w:rPr>
                <w:b/>
                <w:sz w:val="18"/>
              </w:rPr>
              <w:t>Days Remaining*</w:t>
            </w:r>
          </w:p>
        </w:tc>
        <w:tc>
          <w:tcPr>
            <w:tcW w:w="2556" w:type="dxa"/>
            <w:shd w:fill="D9EAF7"/>
          </w:tcPr>
          <w:p w14:paraId="2CDF3D92" wp14:textId="77777777">
            <w:r>
              <w:rPr>
                <w:b/>
                <w:sz w:val="18"/>
              </w:rPr>
              <w:t>Priority</w:t>
            </w:r>
          </w:p>
        </w:tc>
        <w:tc>
          <w:tcPr>
            <w:tcW w:w="2556" w:type="dxa"/>
            <w:shd w:fill="D9EAF7"/>
          </w:tcPr>
          <w:p w14:paraId="44D38BB6" wp14:textId="77777777">
            <w:r>
              <w:rPr>
                <w:b/>
                <w:sz w:val="18"/>
              </w:rPr>
              <w:t>Possible Use</w:t>
            </w:r>
          </w:p>
        </w:tc>
      </w:tr>
      <w:tr xmlns:wp14="http://schemas.microsoft.com/office/word/2010/wordml" w14:paraId="3DD955AA" wp14:textId="77777777">
        <w:tc>
          <w:tcPr>
            <w:tcW w:w="2556" w:type="dxa"/>
            <w:vAlign w:val="center"/>
          </w:tcPr>
          <w:p w14:paraId="2298EA47" wp14:textId="77777777">
            <w:r>
              <w:rPr>
                <w:sz w:val="17"/>
              </w:rPr>
              <w:t>Spinach</w:t>
            </w:r>
          </w:p>
        </w:tc>
        <w:tc>
          <w:tcPr>
            <w:tcW w:w="2556" w:type="dxa"/>
            <w:vAlign w:val="center"/>
          </w:tcPr>
          <w:p w14:paraId="18F999B5" wp14:textId="77777777">
            <w:r>
              <w:rPr>
                <w:sz w:val="17"/>
              </w:rPr>
              <w:t>2</w:t>
            </w:r>
          </w:p>
        </w:tc>
        <w:tc>
          <w:tcPr>
            <w:tcW w:w="2556" w:type="dxa"/>
            <w:vAlign w:val="center"/>
          </w:tcPr>
          <w:p w14:paraId="2B4D6EB9" wp14:textId="77777777">
            <w:r>
              <w:rPr>
                <w:sz w:val="17"/>
              </w:rPr>
              <w:t>Very High</w:t>
            </w:r>
          </w:p>
        </w:tc>
        <w:tc>
          <w:tcPr>
            <w:tcW w:w="2556" w:type="dxa"/>
            <w:vAlign w:val="center"/>
          </w:tcPr>
          <w:p w14:paraId="126A637A" wp14:textId="77777777">
            <w:r>
              <w:rPr>
                <w:sz w:val="17"/>
              </w:rPr>
              <w:t>Spinach dal / curry</w:t>
            </w:r>
          </w:p>
        </w:tc>
      </w:tr>
      <w:tr xmlns:wp14="http://schemas.microsoft.com/office/word/2010/wordml" w14:paraId="36EFCBB3" wp14:textId="77777777">
        <w:tc>
          <w:tcPr>
            <w:tcW w:w="2556" w:type="dxa"/>
            <w:vAlign w:val="center"/>
          </w:tcPr>
          <w:p w14:paraId="16D18677" wp14:textId="77777777">
            <w:r>
              <w:rPr>
                <w:sz w:val="17"/>
              </w:rPr>
              <w:t>Tomato</w:t>
            </w:r>
          </w:p>
        </w:tc>
        <w:tc>
          <w:tcPr>
            <w:tcW w:w="2556" w:type="dxa"/>
            <w:vAlign w:val="center"/>
          </w:tcPr>
          <w:p w14:paraId="2598DEE6" wp14:textId="77777777">
            <w:r>
              <w:rPr>
                <w:sz w:val="17"/>
              </w:rPr>
              <w:t>4</w:t>
            </w:r>
          </w:p>
        </w:tc>
        <w:tc>
          <w:tcPr>
            <w:tcW w:w="2556" w:type="dxa"/>
            <w:vAlign w:val="center"/>
          </w:tcPr>
          <w:p w14:paraId="7E177962" wp14:textId="77777777">
            <w:r>
              <w:rPr>
                <w:sz w:val="17"/>
              </w:rPr>
              <w:t>High</w:t>
            </w:r>
          </w:p>
        </w:tc>
        <w:tc>
          <w:tcPr>
            <w:tcW w:w="2556" w:type="dxa"/>
            <w:vAlign w:val="center"/>
          </w:tcPr>
          <w:p w14:paraId="46061A01" wp14:textId="77777777">
            <w:r>
              <w:rPr>
                <w:sz w:val="17"/>
              </w:rPr>
              <w:t>Tomato rice / chutney</w:t>
            </w:r>
          </w:p>
        </w:tc>
      </w:tr>
      <w:tr xmlns:wp14="http://schemas.microsoft.com/office/word/2010/wordml" w14:paraId="2DC53D34" wp14:textId="77777777">
        <w:tc>
          <w:tcPr>
            <w:tcW w:w="2556" w:type="dxa"/>
            <w:vAlign w:val="center"/>
          </w:tcPr>
          <w:p w14:paraId="0B9480D6" wp14:textId="77777777">
            <w:r>
              <w:rPr>
                <w:sz w:val="17"/>
              </w:rPr>
              <w:t>Carrot</w:t>
            </w:r>
          </w:p>
        </w:tc>
        <w:tc>
          <w:tcPr>
            <w:tcW w:w="2556" w:type="dxa"/>
            <w:vAlign w:val="center"/>
          </w:tcPr>
          <w:p w14:paraId="75697EEC" wp14:textId="77777777">
            <w:r>
              <w:rPr>
                <w:sz w:val="17"/>
              </w:rPr>
              <w:t>7</w:t>
            </w:r>
          </w:p>
        </w:tc>
        <w:tc>
          <w:tcPr>
            <w:tcW w:w="2556" w:type="dxa"/>
            <w:vAlign w:val="center"/>
          </w:tcPr>
          <w:p w14:paraId="19497B9C" wp14:textId="77777777">
            <w:r>
              <w:rPr>
                <w:sz w:val="17"/>
              </w:rPr>
              <w:t>Medium</w:t>
            </w:r>
          </w:p>
        </w:tc>
        <w:tc>
          <w:tcPr>
            <w:tcW w:w="2556" w:type="dxa"/>
            <w:vAlign w:val="center"/>
          </w:tcPr>
          <w:p w14:paraId="11E7F6AF" wp14:textId="77777777">
            <w:r>
              <w:rPr>
                <w:sz w:val="17"/>
              </w:rPr>
              <w:t>Carrot stir-fry</w:t>
            </w:r>
          </w:p>
        </w:tc>
      </w:tr>
      <w:tr xmlns:wp14="http://schemas.microsoft.com/office/word/2010/wordml" w14:paraId="46E0A817" wp14:textId="77777777">
        <w:tc>
          <w:tcPr>
            <w:tcW w:w="2556" w:type="dxa"/>
            <w:vAlign w:val="center"/>
          </w:tcPr>
          <w:p w14:paraId="49DDDB64" wp14:textId="77777777">
            <w:r>
              <w:rPr>
                <w:sz w:val="17"/>
              </w:rPr>
              <w:t>Potato</w:t>
            </w:r>
          </w:p>
        </w:tc>
        <w:tc>
          <w:tcPr>
            <w:tcW w:w="2556" w:type="dxa"/>
            <w:vAlign w:val="center"/>
          </w:tcPr>
          <w:p w14:paraId="5007C906" wp14:textId="77777777">
            <w:r>
              <w:rPr>
                <w:sz w:val="17"/>
              </w:rPr>
              <w:t>20</w:t>
            </w:r>
          </w:p>
        </w:tc>
        <w:tc>
          <w:tcPr>
            <w:tcW w:w="2556" w:type="dxa"/>
            <w:vAlign w:val="center"/>
          </w:tcPr>
          <w:p w14:paraId="1E16C85B" wp14:textId="77777777">
            <w:r>
              <w:rPr>
                <w:sz w:val="17"/>
              </w:rPr>
              <w:t>Low</w:t>
            </w:r>
          </w:p>
        </w:tc>
        <w:tc>
          <w:tcPr>
            <w:tcW w:w="2556" w:type="dxa"/>
            <w:vAlign w:val="center"/>
          </w:tcPr>
          <w:p w14:paraId="3372BD44" wp14:textId="77777777">
            <w:r>
              <w:rPr>
                <w:sz w:val="17"/>
              </w:rPr>
              <w:t>Plan for later</w:t>
            </w:r>
          </w:p>
        </w:tc>
      </w:tr>
    </w:tbl>
    <w:p xmlns:wp14="http://schemas.microsoft.com/office/word/2010/wordml" w14:paraId="72A3D3EC" wp14:textId="77777777"/>
    <w:p xmlns:wp14="http://schemas.microsoft.com/office/word/2010/wordml" w14:paraId="7C864EA5" wp14:textId="77777777">
      <w:r>
        <w:t>In this sample, spinach is considered first because its project-calculated remaining period is smallest. Tomato is next, followed by carrot and potato. This shows how the system can connect inventory information with meal planning.</w:t>
      </w:r>
    </w:p>
    <w:p xmlns:wp14="http://schemas.microsoft.com/office/word/2010/wordml" w14:paraId="2D82D690" wp14:textId="77777777">
      <w:r>
        <w:rPr>
          <w:b/>
        </w:rPr>
        <w:t xml:space="preserve">Note: </w:t>
      </w:r>
      <w:r>
        <w:rPr>
          <w:i/>
        </w:rPr>
        <w:t>The remaining-day values above are project-created demonstration values and are not official food-safety limits.</w:t>
      </w:r>
    </w:p>
    <w:p xmlns:wp14="http://schemas.microsoft.com/office/word/2010/wordml" w14:paraId="21A50775" wp14:textId="77777777">
      <w:pPr>
        <w:pStyle w:val="Heading1"/>
      </w:pPr>
      <w:r>
        <w:t>7. Monitoring and Final Review Plan</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36569707" wp14:textId="77777777">
        <w:tc>
          <w:tcPr>
            <w:tcW w:w="2556" w:type="dxa"/>
            <w:shd w:fill="D9EAF7"/>
          </w:tcPr>
          <w:p w14:paraId="40036601" wp14:textId="77777777">
            <w:r>
              <w:rPr>
                <w:b/>
                <w:sz w:val="18"/>
              </w:rPr>
              <w:t>What to Monitor</w:t>
            </w:r>
          </w:p>
        </w:tc>
        <w:tc>
          <w:tcPr>
            <w:tcW w:w="2556" w:type="dxa"/>
            <w:shd w:fill="D9EAF7"/>
          </w:tcPr>
          <w:p w14:paraId="6F35DBC6" wp14:textId="77777777">
            <w:r>
              <w:rPr>
                <w:b/>
                <w:sz w:val="18"/>
              </w:rPr>
              <w:t>Frequency</w:t>
            </w:r>
          </w:p>
        </w:tc>
        <w:tc>
          <w:tcPr>
            <w:tcW w:w="2556" w:type="dxa"/>
            <w:shd w:fill="D9EAF7"/>
          </w:tcPr>
          <w:p w14:paraId="6A7592F0" wp14:textId="77777777">
            <w:r>
              <w:rPr>
                <w:b/>
                <w:sz w:val="18"/>
              </w:rPr>
              <w:t>Check</w:t>
            </w:r>
          </w:p>
        </w:tc>
        <w:tc>
          <w:tcPr>
            <w:tcW w:w="2556" w:type="dxa"/>
            <w:shd w:fill="D9EAF7"/>
          </w:tcPr>
          <w:p w14:paraId="601C61E0" wp14:textId="77777777">
            <w:r>
              <w:rPr>
                <w:b/>
                <w:sz w:val="18"/>
              </w:rPr>
              <w:t>Action if Problem Appears</w:t>
            </w:r>
          </w:p>
        </w:tc>
      </w:tr>
      <w:tr xmlns:wp14="http://schemas.microsoft.com/office/word/2010/wordml" w14:paraId="114C9F50" wp14:textId="77777777">
        <w:tc>
          <w:tcPr>
            <w:tcW w:w="2556" w:type="dxa"/>
            <w:vAlign w:val="center"/>
          </w:tcPr>
          <w:p w14:paraId="3A5968D1" wp14:textId="77777777">
            <w:r>
              <w:rPr>
                <w:sz w:val="17"/>
              </w:rPr>
              <w:t>Missing values</w:t>
            </w:r>
          </w:p>
        </w:tc>
        <w:tc>
          <w:tcPr>
            <w:tcW w:w="2556" w:type="dxa"/>
            <w:vAlign w:val="center"/>
          </w:tcPr>
          <w:p w14:paraId="49459D34" wp14:textId="77777777">
            <w:r>
              <w:rPr>
                <w:sz w:val="17"/>
              </w:rPr>
              <w:t>Each data update</w:t>
            </w:r>
          </w:p>
        </w:tc>
        <w:tc>
          <w:tcPr>
            <w:tcW w:w="2556" w:type="dxa"/>
            <w:vAlign w:val="center"/>
          </w:tcPr>
          <w:p w14:paraId="2C37FA86" wp14:textId="77777777">
            <w:r>
              <w:rPr>
                <w:sz w:val="17"/>
              </w:rPr>
              <w:t>Pandas missing-value count</w:t>
            </w:r>
          </w:p>
        </w:tc>
        <w:tc>
          <w:tcPr>
            <w:tcW w:w="2556" w:type="dxa"/>
            <w:vAlign w:val="center"/>
          </w:tcPr>
          <w:p w14:paraId="3FEC77DF" wp14:textId="77777777">
            <w:r>
              <w:rPr>
                <w:sz w:val="17"/>
              </w:rPr>
              <w:t>Correct or flag record</w:t>
            </w:r>
          </w:p>
        </w:tc>
      </w:tr>
      <w:tr xmlns:wp14="http://schemas.microsoft.com/office/word/2010/wordml" w14:paraId="6FBFB689" wp14:textId="77777777">
        <w:tc>
          <w:tcPr>
            <w:tcW w:w="2556" w:type="dxa"/>
            <w:vAlign w:val="center"/>
          </w:tcPr>
          <w:p w14:paraId="1380ACD2" wp14:textId="77777777">
            <w:r>
              <w:rPr>
                <w:sz w:val="17"/>
              </w:rPr>
              <w:t>Duplicate IDs</w:t>
            </w:r>
          </w:p>
        </w:tc>
        <w:tc>
          <w:tcPr>
            <w:tcW w:w="2556" w:type="dxa"/>
            <w:vAlign w:val="center"/>
          </w:tcPr>
          <w:p w14:paraId="23E3DE5E" wp14:textId="77777777">
            <w:r>
              <w:rPr>
                <w:sz w:val="17"/>
              </w:rPr>
              <w:t>Each data update</w:t>
            </w:r>
          </w:p>
        </w:tc>
        <w:tc>
          <w:tcPr>
            <w:tcW w:w="2556" w:type="dxa"/>
            <w:vAlign w:val="center"/>
          </w:tcPr>
          <w:p w14:paraId="743A311A" wp14:textId="77777777">
            <w:r>
              <w:rPr>
                <w:sz w:val="17"/>
              </w:rPr>
              <w:t>Duplicate ID check</w:t>
            </w:r>
          </w:p>
        </w:tc>
        <w:tc>
          <w:tcPr>
            <w:tcW w:w="2556" w:type="dxa"/>
            <w:vAlign w:val="center"/>
          </w:tcPr>
          <w:p w14:paraId="6EA2B17E" wp14:textId="77777777">
            <w:r>
              <w:rPr>
                <w:sz w:val="17"/>
              </w:rPr>
              <w:t>Review duplicate</w:t>
            </w:r>
          </w:p>
        </w:tc>
      </w:tr>
      <w:tr xmlns:wp14="http://schemas.microsoft.com/office/word/2010/wordml" w14:paraId="0508C778" wp14:textId="77777777">
        <w:tc>
          <w:tcPr>
            <w:tcW w:w="2556" w:type="dxa"/>
            <w:vAlign w:val="center"/>
          </w:tcPr>
          <w:p w14:paraId="5DE65B76" wp14:textId="77777777">
            <w:r>
              <w:rPr>
                <w:sz w:val="17"/>
              </w:rPr>
              <w:t>Date errors</w:t>
            </w:r>
          </w:p>
        </w:tc>
        <w:tc>
          <w:tcPr>
            <w:tcW w:w="2556" w:type="dxa"/>
            <w:vAlign w:val="center"/>
          </w:tcPr>
          <w:p w14:paraId="16638EE2" wp14:textId="77777777">
            <w:r>
              <w:rPr>
                <w:sz w:val="17"/>
              </w:rPr>
              <w:t>Before analysis</w:t>
            </w:r>
          </w:p>
        </w:tc>
        <w:tc>
          <w:tcPr>
            <w:tcW w:w="2556" w:type="dxa"/>
            <w:vAlign w:val="center"/>
          </w:tcPr>
          <w:p w14:paraId="2FA4CB50" wp14:textId="77777777">
            <w:r>
              <w:rPr>
                <w:sz w:val="17"/>
              </w:rPr>
              <w:t>Date parsing/logical check</w:t>
            </w:r>
          </w:p>
        </w:tc>
        <w:tc>
          <w:tcPr>
            <w:tcW w:w="2556" w:type="dxa"/>
            <w:vAlign w:val="center"/>
          </w:tcPr>
          <w:p w14:paraId="0F8747F5" wp14:textId="77777777">
            <w:r>
              <w:rPr>
                <w:sz w:val="17"/>
              </w:rPr>
              <w:t>Fix or exclude invalid date</w:t>
            </w:r>
          </w:p>
        </w:tc>
      </w:tr>
      <w:tr xmlns:wp14="http://schemas.microsoft.com/office/word/2010/wordml" w14:paraId="33CADF47" wp14:textId="77777777">
        <w:tc>
          <w:tcPr>
            <w:tcW w:w="2556" w:type="dxa"/>
            <w:vAlign w:val="center"/>
          </w:tcPr>
          <w:p w14:paraId="08039F03" wp14:textId="77777777">
            <w:r>
              <w:rPr>
                <w:sz w:val="17"/>
              </w:rPr>
              <w:t>Recommendation output</w:t>
            </w:r>
          </w:p>
        </w:tc>
        <w:tc>
          <w:tcPr>
            <w:tcW w:w="2556" w:type="dxa"/>
            <w:vAlign w:val="center"/>
          </w:tcPr>
          <w:p w14:paraId="75B0B674" wp14:textId="77777777">
            <w:r>
              <w:rPr>
                <w:sz w:val="17"/>
              </w:rPr>
              <w:t>After rule changes</w:t>
            </w:r>
          </w:p>
        </w:tc>
        <w:tc>
          <w:tcPr>
            <w:tcW w:w="2556" w:type="dxa"/>
            <w:vAlign w:val="center"/>
          </w:tcPr>
          <w:p w14:paraId="6F43AF83" wp14:textId="77777777">
            <w:r>
              <w:rPr>
                <w:sz w:val="17"/>
              </w:rPr>
              <w:t>Run test cases</w:t>
            </w:r>
          </w:p>
        </w:tc>
        <w:tc>
          <w:tcPr>
            <w:tcW w:w="2556" w:type="dxa"/>
            <w:vAlign w:val="center"/>
          </w:tcPr>
          <w:p w14:paraId="4D4238AF" wp14:textId="77777777">
            <w:r>
              <w:rPr>
                <w:sz w:val="17"/>
              </w:rPr>
              <w:t>Correct rule</w:t>
            </w:r>
          </w:p>
        </w:tc>
      </w:tr>
      <w:tr xmlns:wp14="http://schemas.microsoft.com/office/word/2010/wordml" w14:paraId="0081E3F1" wp14:textId="77777777">
        <w:tc>
          <w:tcPr>
            <w:tcW w:w="2556" w:type="dxa"/>
            <w:vAlign w:val="center"/>
          </w:tcPr>
          <w:p w14:paraId="716924B1" wp14:textId="77777777">
            <w:r>
              <w:rPr>
                <w:sz w:val="17"/>
              </w:rPr>
              <w:t>Test results</w:t>
            </w:r>
          </w:p>
        </w:tc>
        <w:tc>
          <w:tcPr>
            <w:tcW w:w="2556" w:type="dxa"/>
            <w:vAlign w:val="center"/>
          </w:tcPr>
          <w:p w14:paraId="660EF087" wp14:textId="77777777">
            <w:r>
              <w:rPr>
                <w:sz w:val="17"/>
              </w:rPr>
              <w:t>After code changes</w:t>
            </w:r>
          </w:p>
        </w:tc>
        <w:tc>
          <w:tcPr>
            <w:tcW w:w="2556" w:type="dxa"/>
            <w:vAlign w:val="center"/>
          </w:tcPr>
          <w:p w14:paraId="14C33313" wp14:textId="77777777">
            <w:r>
              <w:rPr>
                <w:sz w:val="17"/>
              </w:rPr>
              <w:t>Expected vs actual</w:t>
            </w:r>
          </w:p>
        </w:tc>
        <w:tc>
          <w:tcPr>
            <w:tcW w:w="2556" w:type="dxa"/>
            <w:vAlign w:val="center"/>
          </w:tcPr>
          <w:p w14:paraId="74F1921A" wp14:textId="77777777">
            <w:r>
              <w:rPr>
                <w:sz w:val="17"/>
              </w:rPr>
              <w:t>Investigate failed case</w:t>
            </w:r>
          </w:p>
        </w:tc>
      </w:tr>
      <w:tr xmlns:wp14="http://schemas.microsoft.com/office/word/2010/wordml" w14:paraId="3A299CE4" wp14:textId="77777777">
        <w:tc>
          <w:tcPr>
            <w:tcW w:w="2556" w:type="dxa"/>
            <w:vAlign w:val="center"/>
          </w:tcPr>
          <w:p w14:paraId="581437CD" wp14:textId="77777777">
            <w:r>
              <w:rPr>
                <w:sz w:val="17"/>
              </w:rPr>
              <w:t>Project progress</w:t>
            </w:r>
          </w:p>
        </w:tc>
        <w:tc>
          <w:tcPr>
            <w:tcW w:w="2556" w:type="dxa"/>
            <w:vAlign w:val="center"/>
          </w:tcPr>
          <w:p w14:paraId="7FFB29BE" wp14:textId="77777777">
            <w:r>
              <w:rPr>
                <w:sz w:val="17"/>
              </w:rPr>
              <w:t>Weekly</w:t>
            </w:r>
          </w:p>
        </w:tc>
        <w:tc>
          <w:tcPr>
            <w:tcW w:w="2556" w:type="dxa"/>
            <w:vAlign w:val="center"/>
          </w:tcPr>
          <w:p w14:paraId="124945CD" wp14:textId="77777777">
            <w:r>
              <w:rPr>
                <w:sz w:val="17"/>
              </w:rPr>
              <w:t>Milestone checklist</w:t>
            </w:r>
          </w:p>
        </w:tc>
        <w:tc>
          <w:tcPr>
            <w:tcW w:w="2556" w:type="dxa"/>
            <w:vAlign w:val="center"/>
          </w:tcPr>
          <w:p w14:paraId="576EE02F" wp14:textId="77777777">
            <w:r>
              <w:rPr>
                <w:sz w:val="17"/>
              </w:rPr>
              <w:t>Prioritise unfinished core work</w:t>
            </w:r>
          </w:p>
        </w:tc>
      </w:tr>
      <w:tr xmlns:wp14="http://schemas.microsoft.com/office/word/2010/wordml" w14:paraId="523A233C" wp14:textId="77777777">
        <w:tc>
          <w:tcPr>
            <w:tcW w:w="2556" w:type="dxa"/>
            <w:vAlign w:val="center"/>
          </w:tcPr>
          <w:p w14:paraId="4F45AB41" wp14:textId="77777777">
            <w:r>
              <w:rPr>
                <w:sz w:val="17"/>
              </w:rPr>
              <w:t>Source records</w:t>
            </w:r>
          </w:p>
        </w:tc>
        <w:tc>
          <w:tcPr>
            <w:tcW w:w="2556" w:type="dxa"/>
            <w:vAlign w:val="center"/>
          </w:tcPr>
          <w:p w14:paraId="54CA4492" wp14:textId="77777777">
            <w:r>
              <w:rPr>
                <w:sz w:val="17"/>
              </w:rPr>
              <w:t>When references change</w:t>
            </w:r>
          </w:p>
        </w:tc>
        <w:tc>
          <w:tcPr>
            <w:tcW w:w="2556" w:type="dxa"/>
            <w:vAlign w:val="center"/>
          </w:tcPr>
          <w:p w14:paraId="0C206490" wp14:textId="77777777">
            <w:r>
              <w:rPr>
                <w:sz w:val="17"/>
              </w:rPr>
              <w:t>Source log</w:t>
            </w:r>
          </w:p>
        </w:tc>
        <w:tc>
          <w:tcPr>
            <w:tcW w:w="2556" w:type="dxa"/>
            <w:vAlign w:val="center"/>
          </w:tcPr>
          <w:p w14:paraId="0CEC7CB9" wp14:textId="77777777">
            <w:r>
              <w:rPr>
                <w:sz w:val="17"/>
              </w:rPr>
              <w:t>Update reference note</w:t>
            </w:r>
          </w:p>
        </w:tc>
      </w:tr>
    </w:tbl>
    <w:p xmlns:wp14="http://schemas.microsoft.com/office/word/2010/wordml" w14:paraId="0D0B940D" wp14:textId="77777777"/>
    <w:p xmlns:wp14="http://schemas.microsoft.com/office/word/2010/wordml" w14:paraId="1C2DCC7D" wp14:textId="77777777">
      <w:r>
        <w:t>Because FreshPlan is an individual student project, monitoring is kept simple. The main aim is to find important problems early and keep the workflow understandable.</w:t>
      </w:r>
    </w:p>
    <w:p xmlns:wp14="http://schemas.microsoft.com/office/word/2010/wordml" w14:paraId="3621A799" wp14:textId="77777777">
      <w:pPr>
        <w:pStyle w:val="Heading1"/>
      </w:pPr>
      <w:r>
        <w:t>8. Lessons Learned</w:t>
      </w:r>
    </w:p>
    <w:p xmlns:wp14="http://schemas.microsoft.com/office/word/2010/wordml" w14:paraId="30137777" wp14:textId="77777777">
      <w:pPr>
        <w:pStyle w:val="Heading2"/>
      </w:pPr>
      <w:r>
        <w:t>8.1 Useful Project Practices</w:t>
      </w:r>
    </w:p>
    <w:p xmlns:wp14="http://schemas.microsoft.com/office/word/2010/wordml" w14:paraId="0875260C" wp14:textId="77777777">
      <w:pPr>
        <w:pStyle w:val="ListBullet"/>
        <w:spacing w:after="60"/>
      </w:pPr>
      <w:r>
        <w:t>Using a structured data dictionary makes food and recipe fields easier to manage.</w:t>
      </w:r>
    </w:p>
    <w:p xmlns:wp14="http://schemas.microsoft.com/office/word/2010/wordml" w14:paraId="125CA28B" wp14:textId="77777777">
      <w:pPr>
        <w:pStyle w:val="ListBullet"/>
        <w:spacing w:after="60"/>
      </w:pPr>
      <w:r>
        <w:t>Pandas provides a simple way to inspect and clean tabular data.</w:t>
      </w:r>
    </w:p>
    <w:p xmlns:wp14="http://schemas.microsoft.com/office/word/2010/wordml" w14:paraId="1111BFC3" wp14:textId="77777777">
      <w:pPr>
        <w:pStyle w:val="ListBullet"/>
        <w:spacing w:after="60"/>
      </w:pPr>
      <w:r>
        <w:t>Derived fields such as Days_To_Expiry make raw dates more useful for prioritisation.</w:t>
      </w:r>
    </w:p>
    <w:p xmlns:wp14="http://schemas.microsoft.com/office/word/2010/wordml" w14:paraId="21150527" wp14:textId="77777777">
      <w:pPr>
        <w:pStyle w:val="ListBullet"/>
        <w:spacing w:after="60"/>
      </w:pPr>
      <w:r>
        <w:t>Rule-based recommendations are easy to explain and test in a student project.</w:t>
      </w:r>
    </w:p>
    <w:p xmlns:wp14="http://schemas.microsoft.com/office/word/2010/wordml" w14:paraId="6429E4A9" wp14:textId="77777777">
      <w:pPr>
        <w:pStyle w:val="ListBullet"/>
        <w:spacing w:after="60"/>
      </w:pPr>
      <w:r>
        <w:t>Concrete sample cases make it easier to connect Python output with a real use case.</w:t>
      </w:r>
    </w:p>
    <w:p xmlns:wp14="http://schemas.microsoft.com/office/word/2010/wordml" w14:paraId="071F6E1D" wp14:textId="77777777">
      <w:pPr>
        <w:pStyle w:val="ListBullet"/>
        <w:spacing w:after="60"/>
      </w:pPr>
      <w:r>
        <w:t>Separating validation, feature creation, recommendation and testing keeps the workflow organised.</w:t>
      </w:r>
    </w:p>
    <w:p xmlns:wp14="http://schemas.microsoft.com/office/word/2010/wordml" w14:paraId="4ECE3FB0" wp14:textId="77777777">
      <w:pPr>
        <w:pStyle w:val="ListBullet"/>
        <w:spacing w:after="60"/>
      </w:pPr>
      <w:r>
        <w:t>Git/GitHub helps keep important code and report versions together.</w:t>
      </w:r>
    </w:p>
    <w:p xmlns:wp14="http://schemas.microsoft.com/office/word/2010/wordml" w14:paraId="18C1ABB6" wp14:textId="77777777">
      <w:pPr>
        <w:pStyle w:val="Heading2"/>
      </w:pPr>
      <w:r>
        <w:t>8.2 Future Improvement Areas</w:t>
      </w:r>
    </w:p>
    <w:p xmlns:wp14="http://schemas.microsoft.com/office/word/2010/wordml" w14:paraId="3CCC5358" wp14:textId="77777777">
      <w:pPr>
        <w:pStyle w:val="ListBullet"/>
        <w:spacing w:after="60"/>
      </w:pPr>
      <w:r>
        <w:t>Increase the size and variety of the dataset.</w:t>
      </w:r>
    </w:p>
    <w:p xmlns:wp14="http://schemas.microsoft.com/office/word/2010/wordml" w14:paraId="164F53E8" wp14:textId="77777777">
      <w:pPr>
        <w:pStyle w:val="ListBullet"/>
        <w:spacing w:after="60"/>
      </w:pPr>
      <w:r>
        <w:t>Add more verified food-storage references with clear source notes.</w:t>
      </w:r>
    </w:p>
    <w:p xmlns:wp14="http://schemas.microsoft.com/office/word/2010/wordml" w14:paraId="021C2210" wp14:textId="77777777">
      <w:pPr>
        <w:pStyle w:val="ListBullet"/>
        <w:spacing w:after="60"/>
      </w:pPr>
      <w:r>
        <w:t>Improve ingredient matching for similar names and quantities.</w:t>
      </w:r>
    </w:p>
    <w:p xmlns:wp14="http://schemas.microsoft.com/office/word/2010/wordml" w14:paraId="0F267B73" wp14:textId="77777777">
      <w:pPr>
        <w:pStyle w:val="ListBullet"/>
        <w:spacing w:after="60"/>
      </w:pPr>
      <w:r>
        <w:t>Collect enough reliable labelled examples before comparing machine-learning models.</w:t>
      </w:r>
    </w:p>
    <w:p xmlns:wp14="http://schemas.microsoft.com/office/word/2010/wordml" w14:paraId="4C5C353F" wp14:textId="77777777">
      <w:pPr>
        <w:pStyle w:val="ListBullet"/>
        <w:spacing w:after="60"/>
      </w:pPr>
      <w:r>
        <w:t>Add a simple web or mobile interface after the core workflow is stable.</w:t>
      </w:r>
    </w:p>
    <w:p xmlns:wp14="http://schemas.microsoft.com/office/word/2010/wordml" w14:paraId="54F5309D" wp14:textId="77777777">
      <w:pPr>
        <w:pStyle w:val="ListBullet"/>
        <w:spacing w:after="60"/>
      </w:pPr>
      <w:r>
        <w:t>Improve charts for easier understanding of priority and usage patterns.</w:t>
      </w:r>
    </w:p>
    <w:p xmlns:wp14="http://schemas.microsoft.com/office/word/2010/wordml" w14:paraId="4FC27367" wp14:textId="77777777">
      <w:pPr>
        <w:pStyle w:val="ListBullet"/>
        <w:spacing w:after="60"/>
      </w:pPr>
      <w:r>
        <w:t>Consider regional-language support as a later usability feature.</w:t>
      </w:r>
    </w:p>
    <w:p xmlns:wp14="http://schemas.microsoft.com/office/word/2010/wordml" w14:paraId="06AF0418" wp14:textId="77777777">
      <w:pPr>
        <w:pStyle w:val="Heading1"/>
      </w:pPr>
      <w:r>
        <w:t>9. Challenges and Success Factors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2AAB8104" wp14:textId="77777777">
        <w:tc>
          <w:tcPr>
            <w:tcW w:w="3408" w:type="dxa"/>
            <w:shd w:fill="D9EAF7"/>
          </w:tcPr>
          <w:p w14:paraId="636423D1" wp14:textId="77777777">
            <w:r>
              <w:rPr>
                <w:b/>
                <w:sz w:val="18"/>
              </w:rPr>
              <w:t>Area</w:t>
            </w:r>
          </w:p>
        </w:tc>
        <w:tc>
          <w:tcPr>
            <w:tcW w:w="3408" w:type="dxa"/>
            <w:shd w:fill="D9EAF7"/>
          </w:tcPr>
          <w:p w14:paraId="299B12FB" wp14:textId="77777777">
            <w:r>
              <w:rPr>
                <w:b/>
                <w:sz w:val="18"/>
              </w:rPr>
              <w:t>Possible Challenge</w:t>
            </w:r>
          </w:p>
        </w:tc>
        <w:tc>
          <w:tcPr>
            <w:tcW w:w="3408" w:type="dxa"/>
            <w:shd w:fill="D9EAF7"/>
          </w:tcPr>
          <w:p w14:paraId="04570019" wp14:textId="77777777">
            <w:r>
              <w:rPr>
                <w:b/>
                <w:sz w:val="18"/>
              </w:rPr>
              <w:t>Success Factor</w:t>
            </w:r>
          </w:p>
        </w:tc>
      </w:tr>
      <w:tr xmlns:wp14="http://schemas.microsoft.com/office/word/2010/wordml" w14:paraId="25EB32E9" wp14:textId="77777777">
        <w:tc>
          <w:tcPr>
            <w:tcW w:w="3408" w:type="dxa"/>
            <w:vAlign w:val="center"/>
          </w:tcPr>
          <w:p w14:paraId="51A59785" wp14:textId="77777777">
            <w:r>
              <w:rPr>
                <w:sz w:val="17"/>
              </w:rPr>
              <w:t>Data</w:t>
            </w:r>
          </w:p>
        </w:tc>
        <w:tc>
          <w:tcPr>
            <w:tcW w:w="3408" w:type="dxa"/>
            <w:vAlign w:val="center"/>
          </w:tcPr>
          <w:p w14:paraId="277886C5" wp14:textId="77777777">
            <w:r>
              <w:rPr>
                <w:sz w:val="17"/>
              </w:rPr>
              <w:t>Incomplete food information</w:t>
            </w:r>
          </w:p>
        </w:tc>
        <w:tc>
          <w:tcPr>
            <w:tcW w:w="3408" w:type="dxa"/>
            <w:vAlign w:val="center"/>
          </w:tcPr>
          <w:p w14:paraId="1C2E7F0A" wp14:textId="77777777">
            <w:r>
              <w:rPr>
                <w:sz w:val="17"/>
              </w:rPr>
              <w:t>Clear validation rules</w:t>
            </w:r>
          </w:p>
        </w:tc>
      </w:tr>
      <w:tr xmlns:wp14="http://schemas.microsoft.com/office/word/2010/wordml" w14:paraId="7CCAC834" wp14:textId="77777777">
        <w:tc>
          <w:tcPr>
            <w:tcW w:w="3408" w:type="dxa"/>
            <w:vAlign w:val="center"/>
          </w:tcPr>
          <w:p w14:paraId="2FCA6ABE" wp14:textId="77777777">
            <w:r>
              <w:rPr>
                <w:sz w:val="17"/>
              </w:rPr>
              <w:t>Shelf-life</w:t>
            </w:r>
          </w:p>
        </w:tc>
        <w:tc>
          <w:tcPr>
            <w:tcW w:w="3408" w:type="dxa"/>
            <w:vAlign w:val="center"/>
          </w:tcPr>
          <w:p w14:paraId="0F7EBB91" wp14:textId="77777777">
            <w:r>
              <w:rPr>
                <w:sz w:val="17"/>
              </w:rPr>
              <w:t>Storage conditions can vary</w:t>
            </w:r>
          </w:p>
        </w:tc>
        <w:tc>
          <w:tcPr>
            <w:tcW w:w="3408" w:type="dxa"/>
            <w:vAlign w:val="center"/>
          </w:tcPr>
          <w:p w14:paraId="2908A141" wp14:textId="77777777">
            <w:r>
              <w:rPr>
                <w:sz w:val="17"/>
              </w:rPr>
              <w:t>Show guidance and uncertainty</w:t>
            </w:r>
          </w:p>
        </w:tc>
      </w:tr>
      <w:tr xmlns:wp14="http://schemas.microsoft.com/office/word/2010/wordml" w14:paraId="53D007CD" wp14:textId="77777777">
        <w:tc>
          <w:tcPr>
            <w:tcW w:w="3408" w:type="dxa"/>
            <w:vAlign w:val="center"/>
          </w:tcPr>
          <w:p w14:paraId="08BF9F4B" wp14:textId="77777777">
            <w:r>
              <w:rPr>
                <w:sz w:val="17"/>
              </w:rPr>
              <w:t>Recommendation</w:t>
            </w:r>
          </w:p>
        </w:tc>
        <w:tc>
          <w:tcPr>
            <w:tcW w:w="3408" w:type="dxa"/>
            <w:vAlign w:val="center"/>
          </w:tcPr>
          <w:p w14:paraId="2A5603EF" wp14:textId="77777777">
            <w:r>
              <w:rPr>
                <w:sz w:val="17"/>
              </w:rPr>
              <w:t>Missing recipe ingredients</w:t>
            </w:r>
          </w:p>
        </w:tc>
        <w:tc>
          <w:tcPr>
            <w:tcW w:w="3408" w:type="dxa"/>
            <w:vAlign w:val="center"/>
          </w:tcPr>
          <w:p w14:paraId="62637FA6" wp14:textId="77777777">
            <w:r>
              <w:rPr>
                <w:sz w:val="17"/>
              </w:rPr>
              <w:t>Ingredient-match validation</w:t>
            </w:r>
          </w:p>
        </w:tc>
      </w:tr>
      <w:tr xmlns:wp14="http://schemas.microsoft.com/office/word/2010/wordml" w14:paraId="3885DAA3" wp14:textId="77777777">
        <w:tc>
          <w:tcPr>
            <w:tcW w:w="3408" w:type="dxa"/>
            <w:vAlign w:val="center"/>
          </w:tcPr>
          <w:p w14:paraId="64CD25AD" wp14:textId="77777777">
            <w:r>
              <w:rPr>
                <w:sz w:val="17"/>
              </w:rPr>
              <w:t>Coding</w:t>
            </w:r>
          </w:p>
        </w:tc>
        <w:tc>
          <w:tcPr>
            <w:tcW w:w="3408" w:type="dxa"/>
            <w:vAlign w:val="center"/>
          </w:tcPr>
          <w:p w14:paraId="63BCB5C6" wp14:textId="77777777">
            <w:r>
              <w:rPr>
                <w:sz w:val="17"/>
              </w:rPr>
              <w:t>Changes can affect output</w:t>
            </w:r>
          </w:p>
        </w:tc>
        <w:tc>
          <w:tcPr>
            <w:tcW w:w="3408" w:type="dxa"/>
            <w:vAlign w:val="center"/>
          </w:tcPr>
          <w:p w14:paraId="1D1731BC" wp14:textId="77777777">
            <w:r>
              <w:rPr>
                <w:sz w:val="17"/>
              </w:rPr>
              <w:t>Small functions and tests</w:t>
            </w:r>
          </w:p>
        </w:tc>
      </w:tr>
      <w:tr xmlns:wp14="http://schemas.microsoft.com/office/word/2010/wordml" w14:paraId="0E0AF21F" wp14:textId="77777777">
        <w:tc>
          <w:tcPr>
            <w:tcW w:w="3408" w:type="dxa"/>
            <w:vAlign w:val="center"/>
          </w:tcPr>
          <w:p w14:paraId="56DABE0D" wp14:textId="77777777">
            <w:r>
              <w:rPr>
                <w:sz w:val="17"/>
              </w:rPr>
              <w:t>Scope</w:t>
            </w:r>
          </w:p>
        </w:tc>
        <w:tc>
          <w:tcPr>
            <w:tcW w:w="3408" w:type="dxa"/>
            <w:vAlign w:val="center"/>
          </w:tcPr>
          <w:p w14:paraId="729AB91E" wp14:textId="77777777">
            <w:r>
              <w:rPr>
                <w:sz w:val="17"/>
              </w:rPr>
              <w:t>Optional features increase workload</w:t>
            </w:r>
          </w:p>
        </w:tc>
        <w:tc>
          <w:tcPr>
            <w:tcW w:w="3408" w:type="dxa"/>
            <w:vAlign w:val="center"/>
          </w:tcPr>
          <w:p w14:paraId="5BC84098" wp14:textId="77777777">
            <w:r>
              <w:rPr>
                <w:sz w:val="17"/>
              </w:rPr>
              <w:t>Focus on core features</w:t>
            </w:r>
          </w:p>
        </w:tc>
      </w:tr>
      <w:tr xmlns:wp14="http://schemas.microsoft.com/office/word/2010/wordml" w14:paraId="144FCE03" wp14:textId="77777777">
        <w:tc>
          <w:tcPr>
            <w:tcW w:w="3408" w:type="dxa"/>
            <w:vAlign w:val="center"/>
          </w:tcPr>
          <w:p w14:paraId="16D9E787" wp14:textId="77777777">
            <w:r>
              <w:rPr>
                <w:sz w:val="17"/>
              </w:rPr>
              <w:t>Evaluation</w:t>
            </w:r>
          </w:p>
        </w:tc>
        <w:tc>
          <w:tcPr>
            <w:tcW w:w="3408" w:type="dxa"/>
            <w:vAlign w:val="center"/>
          </w:tcPr>
          <w:p w14:paraId="6431C766" wp14:textId="77777777">
            <w:r>
              <w:rPr>
                <w:sz w:val="17"/>
              </w:rPr>
              <w:t>One metric is not enough</w:t>
            </w:r>
          </w:p>
        </w:tc>
        <w:tc>
          <w:tcPr>
            <w:tcW w:w="3408" w:type="dxa"/>
            <w:vAlign w:val="center"/>
          </w:tcPr>
          <w:p w14:paraId="7AE30A95" wp14:textId="77777777">
            <w:r>
              <w:rPr>
                <w:sz w:val="17"/>
              </w:rPr>
              <w:t>Use multiple success measures</w:t>
            </w:r>
          </w:p>
        </w:tc>
      </w:tr>
      <w:tr xmlns:wp14="http://schemas.microsoft.com/office/word/2010/wordml" w14:paraId="386F2AC8" wp14:textId="77777777">
        <w:tc>
          <w:tcPr>
            <w:tcW w:w="3408" w:type="dxa"/>
            <w:vAlign w:val="center"/>
          </w:tcPr>
          <w:p w14:paraId="461529D1" wp14:textId="77777777">
            <w:r>
              <w:rPr>
                <w:sz w:val="17"/>
              </w:rPr>
              <w:t>Presentation</w:t>
            </w:r>
          </w:p>
        </w:tc>
        <w:tc>
          <w:tcPr>
            <w:tcW w:w="3408" w:type="dxa"/>
            <w:vAlign w:val="center"/>
          </w:tcPr>
          <w:p w14:paraId="089AACB7" wp14:textId="77777777">
            <w:r>
              <w:rPr>
                <w:sz w:val="17"/>
              </w:rPr>
              <w:t>Too much technical detail</w:t>
            </w:r>
          </w:p>
        </w:tc>
        <w:tc>
          <w:tcPr>
            <w:tcW w:w="3408" w:type="dxa"/>
            <w:vAlign w:val="center"/>
          </w:tcPr>
          <w:p w14:paraId="1C9D2F25" wp14:textId="77777777">
            <w:r>
              <w:rPr>
                <w:sz w:val="17"/>
              </w:rPr>
              <w:t>Use simple examples and diagrams</w:t>
            </w:r>
          </w:p>
        </w:tc>
      </w:tr>
    </w:tbl>
    <w:p xmlns:wp14="http://schemas.microsoft.com/office/word/2010/wordml" w14:paraId="0E27B00A" wp14:textId="77777777"/>
    <w:p xmlns:wp14="http://schemas.microsoft.com/office/word/2010/wordml" w14:paraId="49B10058" wp14:textId="77777777">
      <w:pPr>
        <w:pStyle w:val="Heading1"/>
      </w:pPr>
      <w:r>
        <w:t>10. Final Evaluation Summary</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2AC75E07" wp14:textId="77777777">
        <w:tc>
          <w:tcPr>
            <w:tcW w:w="3408" w:type="dxa"/>
            <w:shd w:fill="D9EAF7"/>
          </w:tcPr>
          <w:p w14:paraId="7534B168" wp14:textId="77777777">
            <w:r>
              <w:rPr>
                <w:b/>
                <w:sz w:val="18"/>
              </w:rPr>
              <w:t>Evaluation Area</w:t>
            </w:r>
          </w:p>
        </w:tc>
        <w:tc>
          <w:tcPr>
            <w:tcW w:w="3408" w:type="dxa"/>
            <w:shd w:fill="D9EAF7"/>
          </w:tcPr>
          <w:p w14:paraId="08CF0348" wp14:textId="77777777">
            <w:r>
              <w:rPr>
                <w:b/>
                <w:sz w:val="18"/>
              </w:rPr>
              <w:t>Evidence to Check</w:t>
            </w:r>
          </w:p>
        </w:tc>
        <w:tc>
          <w:tcPr>
            <w:tcW w:w="3408" w:type="dxa"/>
            <w:shd w:fill="D9EAF7"/>
          </w:tcPr>
          <w:p w14:paraId="1B9FBFDD" wp14:textId="77777777">
            <w:r>
              <w:rPr>
                <w:b/>
                <w:sz w:val="18"/>
              </w:rPr>
              <w:t>Status</w:t>
            </w:r>
          </w:p>
        </w:tc>
      </w:tr>
      <w:tr xmlns:wp14="http://schemas.microsoft.com/office/word/2010/wordml" w14:paraId="47E1E396" wp14:textId="77777777">
        <w:tc>
          <w:tcPr>
            <w:tcW w:w="3408" w:type="dxa"/>
            <w:vAlign w:val="center"/>
          </w:tcPr>
          <w:p w14:paraId="36C662D9" wp14:textId="77777777">
            <w:r>
              <w:rPr>
                <w:sz w:val="17"/>
              </w:rPr>
              <w:t>Project scope</w:t>
            </w:r>
          </w:p>
        </w:tc>
        <w:tc>
          <w:tcPr>
            <w:tcW w:w="3408" w:type="dxa"/>
            <w:vAlign w:val="center"/>
          </w:tcPr>
          <w:p w14:paraId="16E9FEA7" wp14:textId="77777777">
            <w:r>
              <w:rPr>
                <w:sz w:val="17"/>
              </w:rPr>
              <w:t>Core features clearly listed</w:t>
            </w:r>
          </w:p>
        </w:tc>
        <w:tc>
          <w:tcPr>
            <w:tcW w:w="3408" w:type="dxa"/>
            <w:vAlign w:val="center"/>
          </w:tcPr>
          <w:p w14:paraId="40C192A2" wp14:textId="77777777">
            <w:r>
              <w:rPr>
                <w:sz w:val="17"/>
              </w:rPr>
              <w:t>Achieved / Needs Work</w:t>
            </w:r>
          </w:p>
        </w:tc>
      </w:tr>
      <w:tr xmlns:wp14="http://schemas.microsoft.com/office/word/2010/wordml" w14:paraId="1488D5CC" wp14:textId="77777777">
        <w:tc>
          <w:tcPr>
            <w:tcW w:w="3408" w:type="dxa"/>
            <w:vAlign w:val="center"/>
          </w:tcPr>
          <w:p w14:paraId="0E50C585" wp14:textId="77777777">
            <w:r>
              <w:rPr>
                <w:sz w:val="17"/>
              </w:rPr>
              <w:t>Data quality</w:t>
            </w:r>
          </w:p>
        </w:tc>
        <w:tc>
          <w:tcPr>
            <w:tcW w:w="3408" w:type="dxa"/>
            <w:vAlign w:val="center"/>
          </w:tcPr>
          <w:p w14:paraId="1D6E93BC" wp14:textId="77777777">
            <w:r>
              <w:rPr>
                <w:sz w:val="17"/>
              </w:rPr>
              <w:t>Completeness, duplicates and dates</w:t>
            </w:r>
          </w:p>
        </w:tc>
        <w:tc>
          <w:tcPr>
            <w:tcW w:w="3408" w:type="dxa"/>
            <w:vAlign w:val="center"/>
          </w:tcPr>
          <w:p w14:paraId="6E9ED7C9" wp14:textId="77777777">
            <w:r>
              <w:rPr>
                <w:sz w:val="17"/>
              </w:rPr>
              <w:t>Enter measured values</w:t>
            </w:r>
          </w:p>
        </w:tc>
      </w:tr>
      <w:tr xmlns:wp14="http://schemas.microsoft.com/office/word/2010/wordml" w14:paraId="65A21A50" wp14:textId="77777777">
        <w:tc>
          <w:tcPr>
            <w:tcW w:w="3408" w:type="dxa"/>
            <w:vAlign w:val="center"/>
          </w:tcPr>
          <w:p w14:paraId="158F769D" wp14:textId="77777777">
            <w:r>
              <w:rPr>
                <w:sz w:val="17"/>
              </w:rPr>
              <w:t>Core functions</w:t>
            </w:r>
          </w:p>
        </w:tc>
        <w:tc>
          <w:tcPr>
            <w:tcW w:w="3408" w:type="dxa"/>
            <w:vAlign w:val="center"/>
          </w:tcPr>
          <w:p w14:paraId="5897058D" wp14:textId="77777777">
            <w:r>
              <w:rPr>
                <w:sz w:val="17"/>
              </w:rPr>
              <w:t>Food entry, calculations, priority</w:t>
            </w:r>
          </w:p>
        </w:tc>
        <w:tc>
          <w:tcPr>
            <w:tcW w:w="3408" w:type="dxa"/>
            <w:vAlign w:val="center"/>
          </w:tcPr>
          <w:p w14:paraId="19F94097" wp14:textId="77777777">
            <w:r>
              <w:rPr>
                <w:sz w:val="17"/>
              </w:rPr>
              <w:t>Pass / Fail</w:t>
            </w:r>
          </w:p>
        </w:tc>
      </w:tr>
      <w:tr xmlns:wp14="http://schemas.microsoft.com/office/word/2010/wordml" w14:paraId="66222114" wp14:textId="77777777">
        <w:tc>
          <w:tcPr>
            <w:tcW w:w="3408" w:type="dxa"/>
            <w:vAlign w:val="center"/>
          </w:tcPr>
          <w:p w14:paraId="6F18CB14" wp14:textId="77777777">
            <w:r>
              <w:rPr>
                <w:sz w:val="17"/>
              </w:rPr>
              <w:t>Recommendations</w:t>
            </w:r>
          </w:p>
        </w:tc>
        <w:tc>
          <w:tcPr>
            <w:tcW w:w="3408" w:type="dxa"/>
            <w:vAlign w:val="center"/>
          </w:tcPr>
          <w:p w14:paraId="77EB1FCD" wp14:textId="77777777">
            <w:r>
              <w:rPr>
                <w:sz w:val="17"/>
              </w:rPr>
              <w:t>Ingredient and meal filters</w:t>
            </w:r>
          </w:p>
        </w:tc>
        <w:tc>
          <w:tcPr>
            <w:tcW w:w="3408" w:type="dxa"/>
            <w:vAlign w:val="center"/>
          </w:tcPr>
          <w:p w14:paraId="38EE32D5" wp14:textId="77777777">
            <w:r>
              <w:rPr>
                <w:sz w:val="17"/>
              </w:rPr>
              <w:t>Pass / Fail</w:t>
            </w:r>
          </w:p>
        </w:tc>
      </w:tr>
      <w:tr xmlns:wp14="http://schemas.microsoft.com/office/word/2010/wordml" w14:paraId="3FD6B169" wp14:textId="77777777">
        <w:tc>
          <w:tcPr>
            <w:tcW w:w="3408" w:type="dxa"/>
            <w:vAlign w:val="center"/>
          </w:tcPr>
          <w:p w14:paraId="5983304D" wp14:textId="77777777">
            <w:r>
              <w:rPr>
                <w:sz w:val="17"/>
              </w:rPr>
              <w:t>Testing</w:t>
            </w:r>
          </w:p>
        </w:tc>
        <w:tc>
          <w:tcPr>
            <w:tcW w:w="3408" w:type="dxa"/>
            <w:vAlign w:val="center"/>
          </w:tcPr>
          <w:p w14:paraId="246C7427" wp14:textId="77777777">
            <w:r>
              <w:rPr>
                <w:sz w:val="17"/>
              </w:rPr>
              <w:t>At least 20 planned test cases</w:t>
            </w:r>
          </w:p>
        </w:tc>
        <w:tc>
          <w:tcPr>
            <w:tcW w:w="3408" w:type="dxa"/>
            <w:vAlign w:val="center"/>
          </w:tcPr>
          <w:p w14:paraId="7A0CE6BB" wp14:textId="77777777">
            <w:r>
              <w:rPr>
                <w:sz w:val="17"/>
              </w:rPr>
              <w:t>Enter actual pass count</w:t>
            </w:r>
          </w:p>
        </w:tc>
      </w:tr>
      <w:tr xmlns:wp14="http://schemas.microsoft.com/office/word/2010/wordml" w14:paraId="00FD087A" wp14:textId="77777777">
        <w:tc>
          <w:tcPr>
            <w:tcW w:w="3408" w:type="dxa"/>
            <w:vAlign w:val="center"/>
          </w:tcPr>
          <w:p w14:paraId="3829360E" wp14:textId="77777777">
            <w:r>
              <w:rPr>
                <w:sz w:val="17"/>
              </w:rPr>
              <w:t>Documentation</w:t>
            </w:r>
          </w:p>
        </w:tc>
        <w:tc>
          <w:tcPr>
            <w:tcW w:w="3408" w:type="dxa"/>
            <w:vAlign w:val="center"/>
          </w:tcPr>
          <w:p w14:paraId="4A09CF5B" wp14:textId="77777777">
            <w:r>
              <w:rPr>
                <w:sz w:val="17"/>
              </w:rPr>
              <w:t>Core report sections complete</w:t>
            </w:r>
          </w:p>
        </w:tc>
        <w:tc>
          <w:tcPr>
            <w:tcW w:w="3408" w:type="dxa"/>
            <w:vAlign w:val="center"/>
          </w:tcPr>
          <w:p w14:paraId="6C51D291" wp14:textId="77777777">
            <w:r>
              <w:rPr>
                <w:sz w:val="17"/>
              </w:rPr>
              <w:t>Achieved / Needs Work</w:t>
            </w:r>
          </w:p>
        </w:tc>
      </w:tr>
      <w:tr xmlns:wp14="http://schemas.microsoft.com/office/word/2010/wordml" w14:paraId="46FBA55F" wp14:textId="77777777">
        <w:tc>
          <w:tcPr>
            <w:tcW w:w="3408" w:type="dxa"/>
            <w:vAlign w:val="center"/>
          </w:tcPr>
          <w:p w14:paraId="2DA90208" wp14:textId="77777777">
            <w:r>
              <w:rPr>
                <w:sz w:val="17"/>
              </w:rPr>
              <w:t>Ethics</w:t>
            </w:r>
          </w:p>
        </w:tc>
        <w:tc>
          <w:tcPr>
            <w:tcW w:w="3408" w:type="dxa"/>
            <w:vAlign w:val="center"/>
          </w:tcPr>
          <w:p w14:paraId="431D605D" wp14:textId="77777777">
            <w:r>
              <w:rPr>
                <w:sz w:val="17"/>
              </w:rPr>
              <w:t>Privacy, source and safety limits</w:t>
            </w:r>
          </w:p>
        </w:tc>
        <w:tc>
          <w:tcPr>
            <w:tcW w:w="3408" w:type="dxa"/>
            <w:vAlign w:val="center"/>
          </w:tcPr>
          <w:p w14:paraId="1E5CF360" wp14:textId="77777777">
            <w:r>
              <w:rPr>
                <w:sz w:val="17"/>
              </w:rPr>
              <w:t>Achieved / Needs Work</w:t>
            </w:r>
          </w:p>
        </w:tc>
      </w:tr>
      <w:tr xmlns:wp14="http://schemas.microsoft.com/office/word/2010/wordml" w14:paraId="64D3B8AD" wp14:textId="77777777">
        <w:tc>
          <w:tcPr>
            <w:tcW w:w="3408" w:type="dxa"/>
            <w:vAlign w:val="center"/>
          </w:tcPr>
          <w:p w14:paraId="6E9975A2" wp14:textId="77777777">
            <w:r>
              <w:rPr>
                <w:sz w:val="17"/>
              </w:rPr>
              <w:t>Presentation</w:t>
            </w:r>
          </w:p>
        </w:tc>
        <w:tc>
          <w:tcPr>
            <w:tcW w:w="3408" w:type="dxa"/>
            <w:vAlign w:val="center"/>
          </w:tcPr>
          <w:p w14:paraId="444F7A3D" wp14:textId="77777777">
            <w:r>
              <w:rPr>
                <w:sz w:val="17"/>
              </w:rPr>
              <w:t>Slides and demonstration ready</w:t>
            </w:r>
          </w:p>
        </w:tc>
        <w:tc>
          <w:tcPr>
            <w:tcW w:w="3408" w:type="dxa"/>
            <w:vAlign w:val="center"/>
          </w:tcPr>
          <w:p w14:paraId="16B38F54" wp14:textId="77777777">
            <w:r>
              <w:rPr>
                <w:sz w:val="17"/>
              </w:rPr>
              <w:t>Ready / Needs Work</w:t>
            </w:r>
          </w:p>
        </w:tc>
      </w:tr>
    </w:tbl>
    <w:p xmlns:wp14="http://schemas.microsoft.com/office/word/2010/wordml" w14:paraId="60061E4C" wp14:textId="77777777"/>
    <w:p xmlns:wp14="http://schemas.microsoft.com/office/word/2010/wordml" w14:paraId="21E16540" wp14:textId="77777777">
      <w:r>
        <w:rPr>
          <w:b/>
        </w:rPr>
        <w:t xml:space="preserve">Note: </w:t>
      </w:r>
      <w:r>
        <w:rPr>
          <w:i/>
        </w:rPr>
        <w:t>The final status should be filled from the actual project evidence, not estimated values.</w:t>
      </w:r>
    </w:p>
    <w:p xmlns:wp14="http://schemas.microsoft.com/office/word/2010/wordml" w14:paraId="1DB07A50" wp14:textId="77777777">
      <w:pPr>
        <w:pStyle w:val="Heading1"/>
      </w:pPr>
      <w:r>
        <w:t>11. Final Review Flow</w:t>
      </w:r>
    </w:p>
    <w:p xmlns:wp14="http://schemas.microsoft.com/office/word/2010/wordml" w14:paraId="452A536E" wp14:textId="77777777">
      <w:r>
        <w:t>The final review can follow one simple path: confirm the project scope, check the data, evaluate implementation, run tests, summarize evidence and prepare the presentation.</w:t>
      </w:r>
    </w:p>
    <w:p xmlns:wp14="http://schemas.microsoft.com/office/word/2010/wordml" w14:paraId="44EAFD9C" wp14:textId="77777777">
      <w:r>
        <w:drawing>
          <wp:inline xmlns:a="http://schemas.openxmlformats.org/drawingml/2006/main" xmlns:pic="http://schemas.openxmlformats.org/drawingml/2006/picture" xmlns:wp14="http://schemas.microsoft.com/office/word/2010/wordprocessingDrawing" wp14:anchorId="20954272" wp14:editId="7777777">
            <wp:extent cx="5669280" cy="1700784"/>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669280" cy="1700784"/>
                    </a:xfrm>
                    <a:prstGeom prst="rect"/>
                  </pic:spPr>
                </pic:pic>
              </a:graphicData>
            </a:graphic>
          </wp:inline>
        </w:drawing>
      </w:r>
    </w:p>
    <w:p xmlns:wp14="http://schemas.microsoft.com/office/word/2010/wordml" w14:paraId="70FDE044" wp14:textId="77777777">
      <w:pPr>
        <w:jc w:val="center"/>
      </w:pPr>
      <w:r>
        <w:rPr>
          <w:i/>
          <w:sz w:val="17"/>
        </w:rPr>
        <w:t>Figure 2. FreshPlan final review flow.</w:t>
      </w:r>
    </w:p>
    <w:p xmlns:wp14="http://schemas.microsoft.com/office/word/2010/wordml" w14:paraId="4E6FDE2C" wp14:textId="77777777">
      <w:pPr>
        <w:pStyle w:val="Heading1"/>
      </w:pPr>
      <w:r>
        <w:t>12. Final Presentation Plan</w:t>
      </w:r>
    </w:p>
    <w:p xmlns:wp14="http://schemas.microsoft.com/office/word/2010/wordml" w14:paraId="3E78E8DC" wp14:textId="77777777">
      <w:r>
        <w:t>The presentation should follow a simple story: problem → data → Python method → output → evaluation → future work. This makes the project easier for faculty to understand.</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1C2B40D0" wp14:textId="77777777">
        <w:tc>
          <w:tcPr>
            <w:tcW w:w="2556" w:type="dxa"/>
            <w:shd w:fill="D9EAF7"/>
          </w:tcPr>
          <w:p w14:paraId="14DF79FE" wp14:textId="77777777">
            <w:r>
              <w:rPr>
                <w:b/>
                <w:sz w:val="18"/>
              </w:rPr>
              <w:t>Slide</w:t>
            </w:r>
          </w:p>
        </w:tc>
        <w:tc>
          <w:tcPr>
            <w:tcW w:w="2556" w:type="dxa"/>
            <w:shd w:fill="D9EAF7"/>
          </w:tcPr>
          <w:p w14:paraId="59AD10AE" wp14:textId="77777777">
            <w:r>
              <w:rPr>
                <w:b/>
                <w:sz w:val="18"/>
              </w:rPr>
              <w:t>Title</w:t>
            </w:r>
          </w:p>
        </w:tc>
        <w:tc>
          <w:tcPr>
            <w:tcW w:w="2556" w:type="dxa"/>
            <w:shd w:fill="D9EAF7"/>
          </w:tcPr>
          <w:p w14:paraId="5F8B8E99" wp14:textId="77777777">
            <w:r>
              <w:rPr>
                <w:b/>
                <w:sz w:val="18"/>
              </w:rPr>
              <w:t>Main Points</w:t>
            </w:r>
          </w:p>
        </w:tc>
        <w:tc>
          <w:tcPr>
            <w:tcW w:w="2556" w:type="dxa"/>
            <w:shd w:fill="D9EAF7"/>
          </w:tcPr>
          <w:p w14:paraId="4A146726" wp14:textId="77777777">
            <w:r>
              <w:rPr>
                <w:b/>
                <w:sz w:val="18"/>
              </w:rPr>
              <w:t>Time</w:t>
            </w:r>
          </w:p>
        </w:tc>
      </w:tr>
      <w:tr xmlns:wp14="http://schemas.microsoft.com/office/word/2010/wordml" w14:paraId="1A0A3658" wp14:textId="77777777">
        <w:tc>
          <w:tcPr>
            <w:tcW w:w="2556" w:type="dxa"/>
            <w:vAlign w:val="center"/>
          </w:tcPr>
          <w:p w14:paraId="649841BE" wp14:textId="77777777">
            <w:r>
              <w:rPr>
                <w:sz w:val="17"/>
              </w:rPr>
              <w:t>1</w:t>
            </w:r>
          </w:p>
        </w:tc>
        <w:tc>
          <w:tcPr>
            <w:tcW w:w="2556" w:type="dxa"/>
            <w:vAlign w:val="center"/>
          </w:tcPr>
          <w:p w14:paraId="3B6F3ACC" wp14:textId="77777777">
            <w:r>
              <w:rPr>
                <w:sz w:val="17"/>
              </w:rPr>
              <w:t>Title</w:t>
            </w:r>
          </w:p>
        </w:tc>
        <w:tc>
          <w:tcPr>
            <w:tcW w:w="2556" w:type="dxa"/>
            <w:vAlign w:val="center"/>
          </w:tcPr>
          <w:p w14:paraId="675E8198" wp14:textId="77777777">
            <w:r>
              <w:rPr>
                <w:sz w:val="17"/>
              </w:rPr>
              <w:t>FreshPlan, student name, internship</w:t>
            </w:r>
          </w:p>
        </w:tc>
        <w:tc>
          <w:tcPr>
            <w:tcW w:w="2556" w:type="dxa"/>
            <w:vAlign w:val="center"/>
          </w:tcPr>
          <w:p w14:paraId="10650E9C" wp14:textId="77777777">
            <w:r>
              <w:rPr>
                <w:sz w:val="17"/>
              </w:rPr>
              <w:t>30 sec</w:t>
            </w:r>
          </w:p>
        </w:tc>
      </w:tr>
      <w:tr xmlns:wp14="http://schemas.microsoft.com/office/word/2010/wordml" w14:paraId="54ECB797" wp14:textId="77777777">
        <w:tc>
          <w:tcPr>
            <w:tcW w:w="2556" w:type="dxa"/>
            <w:vAlign w:val="center"/>
          </w:tcPr>
          <w:p w14:paraId="7144751B" wp14:textId="77777777">
            <w:r>
              <w:rPr>
                <w:sz w:val="17"/>
              </w:rPr>
              <w:t>2</w:t>
            </w:r>
          </w:p>
        </w:tc>
        <w:tc>
          <w:tcPr>
            <w:tcW w:w="2556" w:type="dxa"/>
            <w:vAlign w:val="center"/>
          </w:tcPr>
          <w:p w14:paraId="20F74766" wp14:textId="77777777">
            <w:r>
              <w:rPr>
                <w:sz w:val="17"/>
              </w:rPr>
              <w:t>Problem</w:t>
            </w:r>
          </w:p>
        </w:tc>
        <w:tc>
          <w:tcPr>
            <w:tcW w:w="2556" w:type="dxa"/>
            <w:vAlign w:val="center"/>
          </w:tcPr>
          <w:p w14:paraId="63C74DE8" wp14:textId="77777777">
            <w:r>
              <w:rPr>
                <w:sz w:val="17"/>
              </w:rPr>
              <w:t>Food tracking and avoidable waste</w:t>
            </w:r>
          </w:p>
        </w:tc>
        <w:tc>
          <w:tcPr>
            <w:tcW w:w="2556" w:type="dxa"/>
            <w:vAlign w:val="center"/>
          </w:tcPr>
          <w:p w14:paraId="7575CF39" wp14:textId="77777777">
            <w:r>
              <w:rPr>
                <w:sz w:val="17"/>
              </w:rPr>
              <w:t>1 min</w:t>
            </w:r>
          </w:p>
        </w:tc>
      </w:tr>
      <w:tr xmlns:wp14="http://schemas.microsoft.com/office/word/2010/wordml" w14:paraId="3E87F4BD" wp14:textId="77777777">
        <w:tc>
          <w:tcPr>
            <w:tcW w:w="2556" w:type="dxa"/>
            <w:vAlign w:val="center"/>
          </w:tcPr>
          <w:p w14:paraId="5FCD5EC4" wp14:textId="77777777">
            <w:r>
              <w:rPr>
                <w:sz w:val="17"/>
              </w:rPr>
              <w:t>3</w:t>
            </w:r>
          </w:p>
        </w:tc>
        <w:tc>
          <w:tcPr>
            <w:tcW w:w="2556" w:type="dxa"/>
            <w:vAlign w:val="center"/>
          </w:tcPr>
          <w:p w14:paraId="106DD217" wp14:textId="77777777">
            <w:r>
              <w:rPr>
                <w:sz w:val="17"/>
              </w:rPr>
              <w:t>Objectives</w:t>
            </w:r>
          </w:p>
        </w:tc>
        <w:tc>
          <w:tcPr>
            <w:tcW w:w="2556" w:type="dxa"/>
            <w:vAlign w:val="center"/>
          </w:tcPr>
          <w:p w14:paraId="208E49A7" wp14:textId="77777777">
            <w:r>
              <w:rPr>
                <w:sz w:val="17"/>
              </w:rPr>
              <w:t>Main goals and scope</w:t>
            </w:r>
          </w:p>
        </w:tc>
        <w:tc>
          <w:tcPr>
            <w:tcW w:w="2556" w:type="dxa"/>
            <w:vAlign w:val="center"/>
          </w:tcPr>
          <w:p w14:paraId="2471B553" wp14:textId="77777777">
            <w:r>
              <w:rPr>
                <w:sz w:val="17"/>
              </w:rPr>
              <w:t>1 min</w:t>
            </w:r>
          </w:p>
        </w:tc>
      </w:tr>
      <w:tr xmlns:wp14="http://schemas.microsoft.com/office/word/2010/wordml" w14:paraId="1C13FFAA" wp14:textId="77777777">
        <w:tc>
          <w:tcPr>
            <w:tcW w:w="2556" w:type="dxa"/>
            <w:vAlign w:val="center"/>
          </w:tcPr>
          <w:p w14:paraId="279935FF" wp14:textId="77777777">
            <w:r>
              <w:rPr>
                <w:sz w:val="17"/>
              </w:rPr>
              <w:t>4</w:t>
            </w:r>
          </w:p>
        </w:tc>
        <w:tc>
          <w:tcPr>
            <w:tcW w:w="2556" w:type="dxa"/>
            <w:vAlign w:val="center"/>
          </w:tcPr>
          <w:p w14:paraId="2D67A478" wp14:textId="77777777">
            <w:r>
              <w:rPr>
                <w:sz w:val="17"/>
              </w:rPr>
              <w:t>Data</w:t>
            </w:r>
          </w:p>
        </w:tc>
        <w:tc>
          <w:tcPr>
            <w:tcW w:w="2556" w:type="dxa"/>
            <w:vAlign w:val="center"/>
          </w:tcPr>
          <w:p w14:paraId="4CE6B111" wp14:textId="77777777">
            <w:r>
              <w:rPr>
                <w:sz w:val="17"/>
              </w:rPr>
              <w:t>Inventory, recipes, fields and sources</w:t>
            </w:r>
          </w:p>
        </w:tc>
        <w:tc>
          <w:tcPr>
            <w:tcW w:w="2556" w:type="dxa"/>
            <w:vAlign w:val="center"/>
          </w:tcPr>
          <w:p w14:paraId="0E644619" wp14:textId="77777777">
            <w:r>
              <w:rPr>
                <w:sz w:val="17"/>
              </w:rPr>
              <w:t>2 min</w:t>
            </w:r>
          </w:p>
        </w:tc>
      </w:tr>
      <w:tr xmlns:wp14="http://schemas.microsoft.com/office/word/2010/wordml" w14:paraId="7DBABF48" wp14:textId="77777777">
        <w:tc>
          <w:tcPr>
            <w:tcW w:w="2556" w:type="dxa"/>
            <w:vAlign w:val="center"/>
          </w:tcPr>
          <w:p w14:paraId="78941E47" wp14:textId="77777777">
            <w:r>
              <w:rPr>
                <w:sz w:val="17"/>
              </w:rPr>
              <w:t>5</w:t>
            </w:r>
          </w:p>
        </w:tc>
        <w:tc>
          <w:tcPr>
            <w:tcW w:w="2556" w:type="dxa"/>
            <w:vAlign w:val="center"/>
          </w:tcPr>
          <w:p w14:paraId="59612472" wp14:textId="77777777">
            <w:r>
              <w:rPr>
                <w:sz w:val="17"/>
              </w:rPr>
              <w:t>Workflow</w:t>
            </w:r>
          </w:p>
        </w:tc>
        <w:tc>
          <w:tcPr>
            <w:tcW w:w="2556" w:type="dxa"/>
            <w:vAlign w:val="center"/>
          </w:tcPr>
          <w:p w14:paraId="03D55806" wp14:textId="77777777">
            <w:r>
              <w:rPr>
                <w:sz w:val="17"/>
              </w:rPr>
              <w:t>Cleaning → features → analysis → recommendation</w:t>
            </w:r>
          </w:p>
        </w:tc>
        <w:tc>
          <w:tcPr>
            <w:tcW w:w="2556" w:type="dxa"/>
            <w:vAlign w:val="center"/>
          </w:tcPr>
          <w:p w14:paraId="488B5E84" wp14:textId="77777777">
            <w:r>
              <w:rPr>
                <w:sz w:val="17"/>
              </w:rPr>
              <w:t>2 min</w:t>
            </w:r>
          </w:p>
        </w:tc>
      </w:tr>
      <w:tr xmlns:wp14="http://schemas.microsoft.com/office/word/2010/wordml" w14:paraId="6D4973BD" wp14:textId="77777777">
        <w:tc>
          <w:tcPr>
            <w:tcW w:w="2556" w:type="dxa"/>
            <w:vAlign w:val="center"/>
          </w:tcPr>
          <w:p w14:paraId="29B4EA11" wp14:textId="77777777">
            <w:r>
              <w:rPr>
                <w:sz w:val="17"/>
              </w:rPr>
              <w:t>6</w:t>
            </w:r>
          </w:p>
        </w:tc>
        <w:tc>
          <w:tcPr>
            <w:tcW w:w="2556" w:type="dxa"/>
            <w:vAlign w:val="center"/>
          </w:tcPr>
          <w:p w14:paraId="4DD74806" wp14:textId="77777777">
            <w:r>
              <w:rPr>
                <w:sz w:val="17"/>
              </w:rPr>
              <w:t>Python Implementation</w:t>
            </w:r>
          </w:p>
        </w:tc>
        <w:tc>
          <w:tcPr>
            <w:tcW w:w="2556" w:type="dxa"/>
            <w:vAlign w:val="center"/>
          </w:tcPr>
          <w:p w14:paraId="722CD0D0" wp14:textId="77777777">
            <w:r>
              <w:rPr>
                <w:sz w:val="17"/>
              </w:rPr>
              <w:t>Pandas, date calculation, priority logic</w:t>
            </w:r>
          </w:p>
        </w:tc>
        <w:tc>
          <w:tcPr>
            <w:tcW w:w="2556" w:type="dxa"/>
            <w:vAlign w:val="center"/>
          </w:tcPr>
          <w:p w14:paraId="695ED64E" wp14:textId="77777777">
            <w:r>
              <w:rPr>
                <w:sz w:val="17"/>
              </w:rPr>
              <w:t>2 min</w:t>
            </w:r>
          </w:p>
        </w:tc>
      </w:tr>
      <w:tr xmlns:wp14="http://schemas.microsoft.com/office/word/2010/wordml" w14:paraId="536F0ABD" wp14:textId="77777777">
        <w:tc>
          <w:tcPr>
            <w:tcW w:w="2556" w:type="dxa"/>
            <w:vAlign w:val="center"/>
          </w:tcPr>
          <w:p w14:paraId="109B8484" wp14:textId="77777777">
            <w:r>
              <w:rPr>
                <w:sz w:val="17"/>
              </w:rPr>
              <w:t>7</w:t>
            </w:r>
          </w:p>
        </w:tc>
        <w:tc>
          <w:tcPr>
            <w:tcW w:w="2556" w:type="dxa"/>
            <w:vAlign w:val="center"/>
          </w:tcPr>
          <w:p w14:paraId="189FC52C" wp14:textId="77777777">
            <w:r>
              <w:rPr>
                <w:sz w:val="17"/>
              </w:rPr>
              <w:t>Sample Output</w:t>
            </w:r>
          </w:p>
        </w:tc>
        <w:tc>
          <w:tcPr>
            <w:tcW w:w="2556" w:type="dxa"/>
            <w:vAlign w:val="center"/>
          </w:tcPr>
          <w:p w14:paraId="1CD7B811" wp14:textId="77777777">
            <w:r>
              <w:rPr>
                <w:sz w:val="17"/>
              </w:rPr>
              <w:t>Spinach/tomato/carrot/potato example</w:t>
            </w:r>
          </w:p>
        </w:tc>
        <w:tc>
          <w:tcPr>
            <w:tcW w:w="2556" w:type="dxa"/>
            <w:vAlign w:val="center"/>
          </w:tcPr>
          <w:p w14:paraId="730B9C30" wp14:textId="77777777">
            <w:r>
              <w:rPr>
                <w:sz w:val="17"/>
              </w:rPr>
              <w:t>2 min</w:t>
            </w:r>
          </w:p>
        </w:tc>
      </w:tr>
      <w:tr xmlns:wp14="http://schemas.microsoft.com/office/word/2010/wordml" w14:paraId="0589B0F5" wp14:textId="77777777">
        <w:tc>
          <w:tcPr>
            <w:tcW w:w="2556" w:type="dxa"/>
            <w:vAlign w:val="center"/>
          </w:tcPr>
          <w:p w14:paraId="44B0A208" wp14:textId="77777777">
            <w:r>
              <w:rPr>
                <w:sz w:val="17"/>
              </w:rPr>
              <w:t>8</w:t>
            </w:r>
          </w:p>
        </w:tc>
        <w:tc>
          <w:tcPr>
            <w:tcW w:w="2556" w:type="dxa"/>
            <w:vAlign w:val="center"/>
          </w:tcPr>
          <w:p w14:paraId="19EBF6E4" wp14:textId="77777777">
            <w:r>
              <w:rPr>
                <w:sz w:val="17"/>
              </w:rPr>
              <w:t>Evaluation</w:t>
            </w:r>
          </w:p>
        </w:tc>
        <w:tc>
          <w:tcPr>
            <w:tcW w:w="2556" w:type="dxa"/>
            <w:vAlign w:val="center"/>
          </w:tcPr>
          <w:p w14:paraId="72D1C9AC" wp14:textId="77777777">
            <w:r>
              <w:rPr>
                <w:sz w:val="17"/>
              </w:rPr>
              <w:t>Data quality and functional metrics</w:t>
            </w:r>
          </w:p>
        </w:tc>
        <w:tc>
          <w:tcPr>
            <w:tcW w:w="2556" w:type="dxa"/>
            <w:vAlign w:val="center"/>
          </w:tcPr>
          <w:p w14:paraId="5450526D" wp14:textId="77777777">
            <w:r>
              <w:rPr>
                <w:sz w:val="17"/>
              </w:rPr>
              <w:t>2 min</w:t>
            </w:r>
          </w:p>
        </w:tc>
      </w:tr>
      <w:tr xmlns:wp14="http://schemas.microsoft.com/office/word/2010/wordml" w14:paraId="26F0ADEE" wp14:textId="77777777">
        <w:tc>
          <w:tcPr>
            <w:tcW w:w="2556" w:type="dxa"/>
            <w:vAlign w:val="center"/>
          </w:tcPr>
          <w:p w14:paraId="2B2B7304" wp14:textId="77777777">
            <w:r>
              <w:rPr>
                <w:sz w:val="17"/>
              </w:rPr>
              <w:t>9</w:t>
            </w:r>
          </w:p>
        </w:tc>
        <w:tc>
          <w:tcPr>
            <w:tcW w:w="2556" w:type="dxa"/>
            <w:vAlign w:val="center"/>
          </w:tcPr>
          <w:p w14:paraId="249FFD60" wp14:textId="77777777">
            <w:r>
              <w:rPr>
                <w:sz w:val="17"/>
              </w:rPr>
              <w:t>Lessons Learned</w:t>
            </w:r>
          </w:p>
        </w:tc>
        <w:tc>
          <w:tcPr>
            <w:tcW w:w="2556" w:type="dxa"/>
            <w:vAlign w:val="center"/>
          </w:tcPr>
          <w:p w14:paraId="54E1F790" wp14:textId="77777777">
            <w:r>
              <w:rPr>
                <w:sz w:val="17"/>
              </w:rPr>
              <w:t>Useful practices and improvements</w:t>
            </w:r>
          </w:p>
        </w:tc>
        <w:tc>
          <w:tcPr>
            <w:tcW w:w="2556" w:type="dxa"/>
            <w:vAlign w:val="center"/>
          </w:tcPr>
          <w:p w14:paraId="5ED9A5A9" wp14:textId="77777777">
            <w:r>
              <w:rPr>
                <w:sz w:val="17"/>
              </w:rPr>
              <w:t>1 min</w:t>
            </w:r>
          </w:p>
        </w:tc>
      </w:tr>
      <w:tr xmlns:wp14="http://schemas.microsoft.com/office/word/2010/wordml" w14:paraId="00B5579E" wp14:textId="77777777">
        <w:tc>
          <w:tcPr>
            <w:tcW w:w="2556" w:type="dxa"/>
            <w:vAlign w:val="center"/>
          </w:tcPr>
          <w:p w14:paraId="5D369756" wp14:textId="77777777">
            <w:r>
              <w:rPr>
                <w:sz w:val="17"/>
              </w:rPr>
              <w:t>10</w:t>
            </w:r>
          </w:p>
        </w:tc>
        <w:tc>
          <w:tcPr>
            <w:tcW w:w="2556" w:type="dxa"/>
            <w:vAlign w:val="center"/>
          </w:tcPr>
          <w:p w14:paraId="149E9CDF" wp14:textId="77777777">
            <w:r>
              <w:rPr>
                <w:sz w:val="17"/>
              </w:rPr>
              <w:t>Future Scope</w:t>
            </w:r>
          </w:p>
        </w:tc>
        <w:tc>
          <w:tcPr>
            <w:tcW w:w="2556" w:type="dxa"/>
            <w:vAlign w:val="center"/>
          </w:tcPr>
          <w:p w14:paraId="27C0F86F" wp14:textId="77777777">
            <w:r>
              <w:rPr>
                <w:sz w:val="17"/>
              </w:rPr>
              <w:t>UI, better matching, larger data, optional ML</w:t>
            </w:r>
          </w:p>
        </w:tc>
        <w:tc>
          <w:tcPr>
            <w:tcW w:w="2556" w:type="dxa"/>
            <w:vAlign w:val="center"/>
          </w:tcPr>
          <w:p w14:paraId="0BAFBBE2" wp14:textId="77777777">
            <w:r>
              <w:rPr>
                <w:sz w:val="17"/>
              </w:rPr>
              <w:t>1 min</w:t>
            </w:r>
          </w:p>
        </w:tc>
      </w:tr>
      <w:tr xmlns:wp14="http://schemas.microsoft.com/office/word/2010/wordml" w14:paraId="789997F7" wp14:textId="77777777">
        <w:tc>
          <w:tcPr>
            <w:tcW w:w="2556" w:type="dxa"/>
            <w:vAlign w:val="center"/>
          </w:tcPr>
          <w:p w14:paraId="4737E36C" wp14:textId="77777777">
            <w:r>
              <w:rPr>
                <w:sz w:val="17"/>
              </w:rPr>
              <w:t>11</w:t>
            </w:r>
          </w:p>
        </w:tc>
        <w:tc>
          <w:tcPr>
            <w:tcW w:w="2556" w:type="dxa"/>
            <w:vAlign w:val="center"/>
          </w:tcPr>
          <w:p w14:paraId="2B2A7A39" wp14:textId="77777777">
            <w:r>
              <w:rPr>
                <w:sz w:val="17"/>
              </w:rPr>
              <w:t>Conclusion</w:t>
            </w:r>
          </w:p>
        </w:tc>
        <w:tc>
          <w:tcPr>
            <w:tcW w:w="2556" w:type="dxa"/>
            <w:vAlign w:val="center"/>
          </w:tcPr>
          <w:p w14:paraId="006E4E6A" wp14:textId="77777777">
            <w:r>
              <w:rPr>
                <w:sz w:val="17"/>
              </w:rPr>
              <w:t>Main outcome</w:t>
            </w:r>
          </w:p>
        </w:tc>
        <w:tc>
          <w:tcPr>
            <w:tcW w:w="2556" w:type="dxa"/>
            <w:vAlign w:val="center"/>
          </w:tcPr>
          <w:p w14:paraId="5315B3F7" wp14:textId="77777777">
            <w:r>
              <w:rPr>
                <w:sz w:val="17"/>
              </w:rPr>
              <w:t>1 min</w:t>
            </w:r>
          </w:p>
        </w:tc>
      </w:tr>
    </w:tbl>
    <w:p xmlns:wp14="http://schemas.microsoft.com/office/word/2010/wordml" w14:paraId="4B94D5A5" wp14:textId="77777777"/>
    <w:p xmlns:wp14="http://schemas.microsoft.com/office/word/2010/wordml" w14:paraId="3DEEC669" wp14:textId="77777777">
      <w:r>
        <w:drawing>
          <wp:inline xmlns:a="http://schemas.openxmlformats.org/drawingml/2006/main" xmlns:pic="http://schemas.openxmlformats.org/drawingml/2006/picture" xmlns:wp14="http://schemas.microsoft.com/office/word/2010/wordprocessingDrawing" wp14:anchorId="270EA7ED" wp14:editId="7777777">
            <wp:extent cx="5669280" cy="2834640"/>
            <wp:docPr id="3" name="Picture 3"/>
            <wp:cNvGraphicFramePr>
              <a:graphicFrameLocks noChangeAspect="1"/>
            </wp:cNvGraphicFramePr>
            <a:graphic>
              <a:graphicData uri="http://schemas.openxmlformats.org/drawingml/2006/picture">
                <pic:pic>
                  <pic:nvPicPr>
                    <pic:cNvPr id="0" name="presentation.png"/>
                    <pic:cNvPicPr/>
                  </pic:nvPicPr>
                  <pic:blipFill>
                    <a:blip r:embed="rId11"/>
                    <a:stretch>
                      <a:fillRect/>
                    </a:stretch>
                  </pic:blipFill>
                  <pic:spPr>
                    <a:xfrm>
                      <a:off x="0" y="0"/>
                      <a:ext cx="5669280" cy="2834640"/>
                    </a:xfrm>
                    <a:prstGeom prst="rect"/>
                  </pic:spPr>
                </pic:pic>
              </a:graphicData>
            </a:graphic>
          </wp:inline>
        </w:drawing>
      </w:r>
    </w:p>
    <w:p xmlns:wp14="http://schemas.microsoft.com/office/word/2010/wordml" w14:paraId="754D96A0" wp14:textId="77777777">
      <w:pPr>
        <w:jc w:val="center"/>
      </w:pPr>
      <w:r>
        <w:rPr>
          <w:i/>
          <w:sz w:val="17"/>
        </w:rPr>
        <w:t>Figure 3. Suggested time allocation for the final presentation.</w:t>
      </w:r>
    </w:p>
    <w:p xmlns:wp14="http://schemas.microsoft.com/office/word/2010/wordml" w14:paraId="78D68656" wp14:textId="77777777">
      <w:pPr>
        <w:pStyle w:val="Heading1"/>
      </w:pPr>
      <w:r>
        <w:t>13. Sample Slide Content</w:t>
      </w:r>
    </w:p>
    <w:p xmlns:wp14="http://schemas.microsoft.com/office/word/2010/wordml" w14:paraId="638DAF73" wp14:textId="77777777">
      <w:pPr>
        <w:pStyle w:val="Heading2"/>
      </w:pPr>
      <w:r>
        <w:t>Slide 1 – FreshPlan</w:t>
      </w:r>
    </w:p>
    <w:p xmlns:wp14="http://schemas.microsoft.com/office/word/2010/wordml" w14:paraId="13AF6493" wp14:textId="77777777">
      <w:pPr>
        <w:pStyle w:val="ListBullet"/>
        <w:spacing w:after="60"/>
      </w:pPr>
      <w:r>
        <w:t>Smart Meal Planner and Food Spoilage Prevention System</w:t>
      </w:r>
    </w:p>
    <w:p xmlns:wp14="http://schemas.microsoft.com/office/word/2010/wordml" w14:paraId="02DA92B1" wp14:textId="77777777">
      <w:pPr>
        <w:pStyle w:val="ListBullet"/>
        <w:spacing w:after="60"/>
      </w:pPr>
      <w:r>
        <w:t>Python-based data science project</w:t>
      </w:r>
    </w:p>
    <w:p xmlns:wp14="http://schemas.microsoft.com/office/word/2010/wordml" w14:paraId="6986C5B8" wp14:textId="77777777">
      <w:pPr>
        <w:pStyle w:val="ListBullet"/>
        <w:spacing w:after="60"/>
      </w:pPr>
      <w:r>
        <w:t>Main idea: use available food more effectively</w:t>
      </w:r>
    </w:p>
    <w:p xmlns:wp14="http://schemas.microsoft.com/office/word/2010/wordml" w14:paraId="6FDF0CEC" wp14:textId="77777777">
      <w:pPr>
        <w:pStyle w:val="Heading2"/>
      </w:pPr>
      <w:r>
        <w:t>Slide 2 – Problem</w:t>
      </w:r>
    </w:p>
    <w:p xmlns:wp14="http://schemas.microsoft.com/office/word/2010/wordml" w14:paraId="0F954524" wp14:textId="77777777">
      <w:pPr>
        <w:pStyle w:val="ListBullet"/>
        <w:spacing w:after="60"/>
      </w:pPr>
      <w:r>
        <w:t>People may forget stored food items.</w:t>
      </w:r>
    </w:p>
    <w:p xmlns:wp14="http://schemas.microsoft.com/office/word/2010/wordml" w14:paraId="74AFEC72" wp14:textId="77777777">
      <w:pPr>
        <w:pStyle w:val="ListBullet"/>
        <w:spacing w:after="60"/>
      </w:pPr>
      <w:r>
        <w:t>Some items need attention earlier than others.</w:t>
      </w:r>
    </w:p>
    <w:p xmlns:wp14="http://schemas.microsoft.com/office/word/2010/wordml" w14:paraId="1A566EBE" wp14:textId="77777777">
      <w:pPr>
        <w:pStyle w:val="ListBullet"/>
        <w:spacing w:after="60"/>
      </w:pPr>
      <w:r>
        <w:t>Available ingredients are not always connected with meal planning.</w:t>
      </w:r>
    </w:p>
    <w:p xmlns:wp14="http://schemas.microsoft.com/office/word/2010/wordml" w14:paraId="67C45955" wp14:textId="77777777">
      <w:pPr>
        <w:pStyle w:val="Heading2"/>
      </w:pPr>
      <w:r>
        <w:t>Slide 3 – Solution</w:t>
      </w:r>
    </w:p>
    <w:p xmlns:wp14="http://schemas.microsoft.com/office/word/2010/wordml" w14:paraId="3E25575D" wp14:textId="77777777">
      <w:pPr>
        <w:pStyle w:val="ListBullet"/>
        <w:spacing w:after="60"/>
      </w:pPr>
      <w:r>
        <w:t>Store food information in structured data.</w:t>
      </w:r>
    </w:p>
    <w:p xmlns:wp14="http://schemas.microsoft.com/office/word/2010/wordml" w14:paraId="696AEE99" wp14:textId="77777777">
      <w:pPr>
        <w:pStyle w:val="ListBullet"/>
        <w:spacing w:after="60"/>
      </w:pPr>
      <w:r>
        <w:t>Calculate a project-based remaining period.</w:t>
      </w:r>
    </w:p>
    <w:p xmlns:wp14="http://schemas.microsoft.com/office/word/2010/wordml" w14:paraId="51B846B2" wp14:textId="77777777">
      <w:pPr>
        <w:pStyle w:val="ListBullet"/>
        <w:spacing w:after="60"/>
      </w:pPr>
      <w:r>
        <w:t>Assign priority levels.</w:t>
      </w:r>
    </w:p>
    <w:p xmlns:wp14="http://schemas.microsoft.com/office/word/2010/wordml" w14:paraId="4F1605F5" wp14:textId="77777777">
      <w:pPr>
        <w:pStyle w:val="ListBullet"/>
        <w:spacing w:after="60"/>
      </w:pPr>
      <w:r>
        <w:t>Match available ingredients with recipes.</w:t>
      </w:r>
    </w:p>
    <w:p xmlns:wp14="http://schemas.microsoft.com/office/word/2010/wordml" w14:paraId="74A93086" wp14:textId="77777777">
      <w:pPr>
        <w:pStyle w:val="Heading2"/>
      </w:pPr>
      <w:r>
        <w:t>Slide 4 – Python Workflow</w:t>
      </w:r>
    </w:p>
    <w:p xmlns:wp14="http://schemas.microsoft.com/office/word/2010/wordml" w14:paraId="5101FA52" wp14:textId="77777777">
      <w:pPr>
        <w:pStyle w:val="ListBullet"/>
        <w:spacing w:after="60"/>
      </w:pPr>
      <w:r>
        <w:t>Pandas → data loading and cleaning</w:t>
      </w:r>
    </w:p>
    <w:p xmlns:wp14="http://schemas.microsoft.com/office/word/2010/wordml" w14:paraId="668DE968" wp14:textId="77777777">
      <w:pPr>
        <w:pStyle w:val="ListBullet"/>
        <w:spacing w:after="60"/>
      </w:pPr>
      <w:r>
        <w:t>Date processing → Days_To_Expiry</w:t>
      </w:r>
    </w:p>
    <w:p xmlns:wp14="http://schemas.microsoft.com/office/word/2010/wordml" w14:paraId="76B55773" wp14:textId="77777777">
      <w:pPr>
        <w:pStyle w:val="ListBullet"/>
        <w:spacing w:after="60"/>
      </w:pPr>
      <w:r>
        <w:t>Rules → Urgency_Level</w:t>
      </w:r>
    </w:p>
    <w:p xmlns:wp14="http://schemas.microsoft.com/office/word/2010/wordml" w14:paraId="5AD0DCF4" wp14:textId="77777777">
      <w:pPr>
        <w:pStyle w:val="ListBullet"/>
        <w:spacing w:after="60"/>
      </w:pPr>
      <w:r>
        <w:t>Recommendation logic → recipe ranking</w:t>
      </w:r>
    </w:p>
    <w:p xmlns:wp14="http://schemas.microsoft.com/office/word/2010/wordml" w14:paraId="0B69E69A" wp14:textId="77777777">
      <w:pPr>
        <w:pStyle w:val="ListBullet"/>
        <w:spacing w:after="60"/>
      </w:pPr>
      <w:r>
        <w:t>Matplotlib → visual summaries</w:t>
      </w:r>
    </w:p>
    <w:p xmlns:wp14="http://schemas.microsoft.com/office/word/2010/wordml" w14:paraId="492515AA" wp14:textId="77777777">
      <w:pPr>
        <w:pStyle w:val="Heading2"/>
      </w:pPr>
      <w:r>
        <w:t>Slide 5 – Example Result</w:t>
      </w:r>
    </w:p>
    <w:p xmlns:wp14="http://schemas.microsoft.com/office/word/2010/wordml" w14:paraId="7408C011" wp14:textId="77777777">
      <w:pPr>
        <w:pStyle w:val="ListBullet"/>
        <w:spacing w:after="60"/>
      </w:pPr>
      <w:r>
        <w:t>Spinach: 2 days → very high priority</w:t>
      </w:r>
    </w:p>
    <w:p xmlns:wp14="http://schemas.microsoft.com/office/word/2010/wordml" w14:paraId="35B1A97C" wp14:textId="77777777">
      <w:pPr>
        <w:pStyle w:val="ListBullet"/>
        <w:spacing w:after="60"/>
      </w:pPr>
      <w:r>
        <w:t>Tomato: 4 days → high priority</w:t>
      </w:r>
    </w:p>
    <w:p xmlns:wp14="http://schemas.microsoft.com/office/word/2010/wordml" w14:paraId="261BA354" wp14:textId="77777777">
      <w:pPr>
        <w:pStyle w:val="ListBullet"/>
        <w:spacing w:after="60"/>
      </w:pPr>
      <w:r>
        <w:t>Carrot: 7 days → medium priority</w:t>
      </w:r>
    </w:p>
    <w:p xmlns:wp14="http://schemas.microsoft.com/office/word/2010/wordml" w14:paraId="5F681BBE" wp14:textId="77777777">
      <w:pPr>
        <w:pStyle w:val="ListBullet"/>
        <w:spacing w:after="60"/>
      </w:pPr>
      <w:r>
        <w:t>Potato: 20 days → low priority</w:t>
      </w:r>
    </w:p>
    <w:p xmlns:wp14="http://schemas.microsoft.com/office/word/2010/wordml" w14:paraId="4A633207" wp14:textId="77777777">
      <w:pPr>
        <w:pStyle w:val="Heading2"/>
      </w:pPr>
      <w:r>
        <w:t>Slide 6 – Evaluation</w:t>
      </w:r>
    </w:p>
    <w:p xmlns:wp14="http://schemas.microsoft.com/office/word/2010/wordml" w14:paraId="48FA9169" wp14:textId="77777777">
      <w:pPr>
        <w:pStyle w:val="ListBullet"/>
        <w:spacing w:after="60"/>
      </w:pPr>
      <w:r>
        <w:t>Completeness target: ≥95%</w:t>
      </w:r>
    </w:p>
    <w:p xmlns:wp14="http://schemas.microsoft.com/office/word/2010/wordml" w14:paraId="59982116" wp14:textId="77777777">
      <w:pPr>
        <w:pStyle w:val="ListBullet"/>
        <w:spacing w:after="60"/>
      </w:pPr>
      <w:r>
        <w:t>Duplicate rate target: &lt;2%</w:t>
      </w:r>
    </w:p>
    <w:p xmlns:wp14="http://schemas.microsoft.com/office/word/2010/wordml" w14:paraId="1F7D78B9" wp14:textId="77777777">
      <w:pPr>
        <w:pStyle w:val="ListBullet"/>
        <w:spacing w:after="60"/>
      </w:pPr>
      <w:r>
        <w:t>Planned inventory: 150–200</w:t>
      </w:r>
    </w:p>
    <w:p xmlns:wp14="http://schemas.microsoft.com/office/word/2010/wordml" w14:paraId="75B6056C" wp14:textId="77777777">
      <w:pPr>
        <w:pStyle w:val="ListBullet"/>
        <w:spacing w:after="60"/>
      </w:pPr>
      <w:r>
        <w:t>Planned recipes: 100+</w:t>
      </w:r>
    </w:p>
    <w:p xmlns:wp14="http://schemas.microsoft.com/office/word/2010/wordml" w14:paraId="5CDB3436" wp14:textId="77777777">
      <w:pPr>
        <w:pStyle w:val="ListBullet"/>
        <w:spacing w:after="60"/>
      </w:pPr>
      <w:r>
        <w:t>Core manual tests: ≥20</w:t>
      </w:r>
    </w:p>
    <w:p xmlns:wp14="http://schemas.microsoft.com/office/word/2010/wordml" w14:paraId="19CF6BE4" wp14:textId="77777777">
      <w:pPr>
        <w:pStyle w:val="Heading2"/>
      </w:pPr>
      <w:r>
        <w:t>Slide 7 – Future Scope</w:t>
      </w:r>
    </w:p>
    <w:p xmlns:wp14="http://schemas.microsoft.com/office/word/2010/wordml" w14:paraId="5C1D977E" wp14:textId="77777777">
      <w:pPr>
        <w:pStyle w:val="ListBullet"/>
        <w:spacing w:after="60"/>
      </w:pPr>
      <w:r>
        <w:t>Simple web/mobile interface</w:t>
      </w:r>
    </w:p>
    <w:p xmlns:wp14="http://schemas.microsoft.com/office/word/2010/wordml" w14:paraId="20E639E5" wp14:textId="77777777">
      <w:pPr>
        <w:pStyle w:val="ListBullet"/>
        <w:spacing w:after="60"/>
      </w:pPr>
      <w:r>
        <w:t>Better ingredient matching</w:t>
      </w:r>
    </w:p>
    <w:p xmlns:wp14="http://schemas.microsoft.com/office/word/2010/wordml" w14:paraId="72A8794E" wp14:textId="77777777">
      <w:pPr>
        <w:pStyle w:val="ListBullet"/>
        <w:spacing w:after="60"/>
      </w:pPr>
      <w:r>
        <w:t>Larger verified dataset</w:t>
      </w:r>
    </w:p>
    <w:p xmlns:wp14="http://schemas.microsoft.com/office/word/2010/wordml" w14:paraId="211AE523" wp14:textId="77777777">
      <w:pPr>
        <w:pStyle w:val="ListBullet"/>
        <w:spacing w:after="60"/>
      </w:pPr>
      <w:r>
        <w:t>Optional ML comparison</w:t>
      </w:r>
    </w:p>
    <w:p xmlns:wp14="http://schemas.microsoft.com/office/word/2010/wordml" w14:paraId="123812D5" wp14:textId="77777777">
      <w:pPr>
        <w:pStyle w:val="ListBullet"/>
        <w:spacing w:after="60"/>
      </w:pPr>
      <w:r>
        <w:t>Regional-language support</w:t>
      </w:r>
    </w:p>
    <w:p xmlns:wp14="http://schemas.microsoft.com/office/word/2010/wordml" w14:paraId="5ABA2E92" wp14:textId="77777777">
      <w:pPr>
        <w:pStyle w:val="Heading1"/>
      </w:pPr>
      <w:r>
        <w:t>14. Presentation Speaking Plan</w:t>
      </w:r>
    </w:p>
    <w:p xmlns:wp14="http://schemas.microsoft.com/office/word/2010/wordml" w14:paraId="43183D49" wp14:textId="77777777">
      <w:pPr>
        <w:pStyle w:val="ListNumber"/>
        <w:spacing w:after="60"/>
      </w:pPr>
      <w:r>
        <w:t>Start with the everyday problem of not knowing which stored food should be used first.</w:t>
      </w:r>
    </w:p>
    <w:p xmlns:wp14="http://schemas.microsoft.com/office/word/2010/wordml" w14:paraId="62B2137C" wp14:textId="77777777">
      <w:pPr>
        <w:pStyle w:val="ListNumber"/>
        <w:spacing w:after="60"/>
      </w:pPr>
      <w:r>
        <w:t>Explain that FreshPlan stores food and recipe information in structured data.</w:t>
      </w:r>
    </w:p>
    <w:p xmlns:wp14="http://schemas.microsoft.com/office/word/2010/wordml" w14:paraId="3EE8EDD7" wp14:textId="77777777">
      <w:pPr>
        <w:pStyle w:val="ListNumber"/>
        <w:spacing w:after="60"/>
      </w:pPr>
      <w:r>
        <w:t>Show the Python workflow and explain the role of Pandas and date calculations.</w:t>
      </w:r>
    </w:p>
    <w:p xmlns:wp14="http://schemas.microsoft.com/office/word/2010/wordml" w14:paraId="68AA68B6" wp14:textId="77777777">
      <w:pPr>
        <w:pStyle w:val="ListNumber"/>
        <w:spacing w:after="60"/>
      </w:pPr>
      <w:r>
        <w:t>Use the spinach example to show how the prototype assigns priority.</w:t>
      </w:r>
    </w:p>
    <w:p xmlns:wp14="http://schemas.microsoft.com/office/word/2010/wordml" w14:paraId="41C10366" wp14:textId="77777777">
      <w:pPr>
        <w:pStyle w:val="ListNumber"/>
        <w:spacing w:after="60"/>
      </w:pPr>
      <w:r>
        <w:t>Explain recipe matching and why unavailable ingredients are checked.</w:t>
      </w:r>
    </w:p>
    <w:p xmlns:wp14="http://schemas.microsoft.com/office/word/2010/wordml" w14:paraId="0EB5B957" wp14:textId="77777777">
      <w:pPr>
        <w:pStyle w:val="ListNumber"/>
        <w:spacing w:after="60"/>
      </w:pPr>
      <w:r>
        <w:t>Present evaluation metrics and clearly distinguish targets from measured results.</w:t>
      </w:r>
    </w:p>
    <w:p xmlns:wp14="http://schemas.microsoft.com/office/word/2010/wordml" w14:paraId="39E44FCF" wp14:textId="77777777">
      <w:pPr>
        <w:pStyle w:val="ListNumber"/>
        <w:spacing w:after="60"/>
      </w:pPr>
      <w:r>
        <w:t>Explain the main lessons learned and realistic future improvements.</w:t>
      </w:r>
    </w:p>
    <w:p xmlns:wp14="http://schemas.microsoft.com/office/word/2010/wordml" w14:paraId="7E446E7F" wp14:textId="77777777">
      <w:pPr>
        <w:pStyle w:val="ListNumber"/>
        <w:spacing w:after="60"/>
      </w:pPr>
      <w:r>
        <w:t>Finish with the overall value of FreshPlan.</w:t>
      </w:r>
    </w:p>
    <w:p xmlns:wp14="http://schemas.microsoft.com/office/word/2010/wordml" w14:paraId="0CA9A1C1" wp14:textId="77777777">
      <w:pPr>
        <w:pStyle w:val="Heading1"/>
      </w:pPr>
      <w:r>
        <w:t>15. Possible Faculty Questions and Short Answers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467565DD" wp14:textId="77777777">
        <w:tc>
          <w:tcPr>
            <w:tcW w:w="5112" w:type="dxa"/>
            <w:shd w:fill="D9EAF7"/>
          </w:tcPr>
          <w:p w14:paraId="4198853A" wp14:textId="77777777">
            <w:r>
              <w:rPr>
                <w:b/>
                <w:sz w:val="18"/>
              </w:rPr>
              <w:t>Question</w:t>
            </w:r>
          </w:p>
        </w:tc>
        <w:tc>
          <w:tcPr>
            <w:tcW w:w="5112" w:type="dxa"/>
            <w:shd w:fill="D9EAF7"/>
          </w:tcPr>
          <w:p w14:paraId="684E54B5" wp14:textId="77777777">
            <w:r>
              <w:rPr>
                <w:b/>
                <w:sz w:val="18"/>
              </w:rPr>
              <w:t>Short Answer</w:t>
            </w:r>
          </w:p>
        </w:tc>
      </w:tr>
      <w:tr xmlns:wp14="http://schemas.microsoft.com/office/word/2010/wordml" w14:paraId="7A65720C" wp14:textId="77777777">
        <w:tc>
          <w:tcPr>
            <w:tcW w:w="5112" w:type="dxa"/>
            <w:vAlign w:val="center"/>
          </w:tcPr>
          <w:p w14:paraId="4AC17AF7" wp14:textId="77777777">
            <w:r>
              <w:rPr>
                <w:sz w:val="17"/>
              </w:rPr>
              <w:t>Why did you choose FreshPlan?</w:t>
            </w:r>
          </w:p>
        </w:tc>
        <w:tc>
          <w:tcPr>
            <w:tcW w:w="5112" w:type="dxa"/>
            <w:vAlign w:val="center"/>
          </w:tcPr>
          <w:p w14:paraId="1CFA1595" wp14:textId="77777777">
            <w:r>
              <w:rPr>
                <w:sz w:val="17"/>
              </w:rPr>
              <w:t>It connects a common household problem with Python data analysis and recommendation.</w:t>
            </w:r>
          </w:p>
        </w:tc>
      </w:tr>
      <w:tr xmlns:wp14="http://schemas.microsoft.com/office/word/2010/wordml" w14:paraId="59587267" wp14:textId="77777777">
        <w:tc>
          <w:tcPr>
            <w:tcW w:w="5112" w:type="dxa"/>
            <w:vAlign w:val="center"/>
          </w:tcPr>
          <w:p w14:paraId="7F65E666" wp14:textId="77777777">
            <w:r>
              <w:rPr>
                <w:sz w:val="17"/>
              </w:rPr>
              <w:t>Why Python?</w:t>
            </w:r>
          </w:p>
        </w:tc>
        <w:tc>
          <w:tcPr>
            <w:tcW w:w="5112" w:type="dxa"/>
            <w:vAlign w:val="center"/>
          </w:tcPr>
          <w:p w14:paraId="3E3ED079" wp14:textId="77777777">
            <w:r>
              <w:rPr>
                <w:sz w:val="17"/>
              </w:rPr>
              <w:t>Python has useful libraries such as Pandas and Matplotlib for data processing and visualization.</w:t>
            </w:r>
          </w:p>
        </w:tc>
      </w:tr>
      <w:tr xmlns:wp14="http://schemas.microsoft.com/office/word/2010/wordml" w14:paraId="64BBE21A" wp14:textId="77777777">
        <w:tc>
          <w:tcPr>
            <w:tcW w:w="5112" w:type="dxa"/>
            <w:vAlign w:val="center"/>
          </w:tcPr>
          <w:p w14:paraId="182E163E" wp14:textId="77777777">
            <w:r>
              <w:rPr>
                <w:sz w:val="17"/>
              </w:rPr>
              <w:t>What is Days_To_Expiry?</w:t>
            </w:r>
          </w:p>
        </w:tc>
        <w:tc>
          <w:tcPr>
            <w:tcW w:w="5112" w:type="dxa"/>
            <w:vAlign w:val="center"/>
          </w:tcPr>
          <w:p w14:paraId="0BC6C2D7" wp14:textId="77777777">
            <w:r>
              <w:rPr>
                <w:sz w:val="17"/>
              </w:rPr>
              <w:t>It is the calculated difference between the project reference date and the expiry date.</w:t>
            </w:r>
          </w:p>
        </w:tc>
      </w:tr>
      <w:tr xmlns:wp14="http://schemas.microsoft.com/office/word/2010/wordml" w14:paraId="2EAEC91D" wp14:textId="77777777">
        <w:tc>
          <w:tcPr>
            <w:tcW w:w="5112" w:type="dxa"/>
            <w:vAlign w:val="center"/>
          </w:tcPr>
          <w:p w14:paraId="2DFB58D7" wp14:textId="77777777">
            <w:r>
              <w:rPr>
                <w:sz w:val="17"/>
              </w:rPr>
              <w:t>Is it a food-safety guarantee?</w:t>
            </w:r>
          </w:p>
        </w:tc>
        <w:tc>
          <w:tcPr>
            <w:tcW w:w="5112" w:type="dxa"/>
            <w:vAlign w:val="center"/>
          </w:tcPr>
          <w:p w14:paraId="73961722" wp14:textId="77777777">
            <w:r>
              <w:rPr>
                <w:sz w:val="17"/>
              </w:rPr>
              <w:t>No. It is a project estimate and should not replace official food-safety guidance or checking the actual food.</w:t>
            </w:r>
          </w:p>
        </w:tc>
      </w:tr>
      <w:tr xmlns:wp14="http://schemas.microsoft.com/office/word/2010/wordml" w14:paraId="06B7B69B" wp14:textId="77777777">
        <w:tc>
          <w:tcPr>
            <w:tcW w:w="5112" w:type="dxa"/>
            <w:vAlign w:val="center"/>
          </w:tcPr>
          <w:p w14:paraId="71473692" wp14:textId="77777777">
            <w:r>
              <w:rPr>
                <w:sz w:val="17"/>
              </w:rPr>
              <w:t>Why start with rules instead of ML?</w:t>
            </w:r>
          </w:p>
        </w:tc>
        <w:tc>
          <w:tcPr>
            <w:tcW w:w="5112" w:type="dxa"/>
            <w:vAlign w:val="center"/>
          </w:tcPr>
          <w:p w14:paraId="11ECC485" wp14:textId="77777777">
            <w:r>
              <w:rPr>
                <w:sz w:val="17"/>
              </w:rPr>
              <w:t>Rules are easier to explain and test with a small student dataset.</w:t>
            </w:r>
          </w:p>
        </w:tc>
      </w:tr>
      <w:tr xmlns:wp14="http://schemas.microsoft.com/office/word/2010/wordml" w14:paraId="044E1746" wp14:textId="77777777">
        <w:tc>
          <w:tcPr>
            <w:tcW w:w="5112" w:type="dxa"/>
            <w:vAlign w:val="center"/>
          </w:tcPr>
          <w:p w14:paraId="2EFF8862" wp14:textId="77777777">
            <w:r>
              <w:rPr>
                <w:sz w:val="17"/>
              </w:rPr>
              <w:t>How are recommendations tested?</w:t>
            </w:r>
          </w:p>
        </w:tc>
        <w:tc>
          <w:tcPr>
            <w:tcW w:w="5112" w:type="dxa"/>
            <w:vAlign w:val="center"/>
          </w:tcPr>
          <w:p w14:paraId="3815BF26" wp14:textId="77777777">
            <w:r>
              <w:rPr>
                <w:sz w:val="17"/>
              </w:rPr>
              <w:t>Normal and edge-case inputs are compared with expected outputs.</w:t>
            </w:r>
          </w:p>
        </w:tc>
      </w:tr>
      <w:tr xmlns:wp14="http://schemas.microsoft.com/office/word/2010/wordml" w14:paraId="74F2885E" wp14:textId="77777777">
        <w:tc>
          <w:tcPr>
            <w:tcW w:w="5112" w:type="dxa"/>
            <w:vAlign w:val="center"/>
          </w:tcPr>
          <w:p w14:paraId="36B0187C" wp14:textId="77777777">
            <w:r>
              <w:rPr>
                <w:sz w:val="17"/>
              </w:rPr>
              <w:t>What is the main success metric?</w:t>
            </w:r>
          </w:p>
        </w:tc>
        <w:tc>
          <w:tcPr>
            <w:tcW w:w="5112" w:type="dxa"/>
            <w:vAlign w:val="center"/>
          </w:tcPr>
          <w:p w14:paraId="4B4ADD8F" wp14:textId="77777777">
            <w:r>
              <w:rPr>
                <w:sz w:val="17"/>
              </w:rPr>
              <w:t>Several metrics are used together: data quality, functional tests, recommendations and project requirements.</w:t>
            </w:r>
          </w:p>
        </w:tc>
      </w:tr>
      <w:tr xmlns:wp14="http://schemas.microsoft.com/office/word/2010/wordml" w14:paraId="28BCA70B" wp14:textId="77777777">
        <w:tc>
          <w:tcPr>
            <w:tcW w:w="5112" w:type="dxa"/>
            <w:vAlign w:val="center"/>
          </w:tcPr>
          <w:p w14:paraId="0F168561" wp14:textId="77777777">
            <w:r>
              <w:rPr>
                <w:sz w:val="17"/>
              </w:rPr>
              <w:t>What is future scope?</w:t>
            </w:r>
          </w:p>
        </w:tc>
        <w:tc>
          <w:tcPr>
            <w:tcW w:w="5112" w:type="dxa"/>
            <w:vAlign w:val="center"/>
          </w:tcPr>
          <w:p w14:paraId="334CC3FE" wp14:textId="77777777">
            <w:r>
              <w:rPr>
                <w:sz w:val="17"/>
              </w:rPr>
              <w:t>A user interface, better matching, larger data and optional ML comparison.</w:t>
            </w:r>
          </w:p>
        </w:tc>
      </w:tr>
    </w:tbl>
    <w:p xmlns:wp14="http://schemas.microsoft.com/office/word/2010/wordml" w14:paraId="3656B9AB" wp14:textId="77777777"/>
    <w:p xmlns:wp14="http://schemas.microsoft.com/office/word/2010/wordml" w14:paraId="610E8085" wp14:textId="77777777">
      <w:pPr>
        <w:pStyle w:val="Heading1"/>
      </w:pPr>
      <w:r>
        <w:t>16. Final Recommendations</w:t>
      </w:r>
    </w:p>
    <w:p xmlns:wp14="http://schemas.microsoft.com/office/word/2010/wordml" w14:paraId="1CE17349" wp14:textId="77777777">
      <w:pPr>
        <w:pStyle w:val="ListBullet"/>
        <w:spacing w:after="60"/>
      </w:pPr>
      <w:r>
        <w:t>Keep the first version simple and explainable.</w:t>
      </w:r>
    </w:p>
    <w:p xmlns:wp14="http://schemas.microsoft.com/office/word/2010/wordml" w14:paraId="1DA2380C" wp14:textId="77777777">
      <w:pPr>
        <w:pStyle w:val="ListBullet"/>
        <w:spacing w:after="60"/>
      </w:pPr>
      <w:r>
        <w:t>Use actual measured evidence when completing the final evaluation table.</w:t>
      </w:r>
    </w:p>
    <w:p xmlns:wp14="http://schemas.microsoft.com/office/word/2010/wordml" w14:paraId="3921BB5C" wp14:textId="77777777">
      <w:pPr>
        <w:pStyle w:val="ListBullet"/>
        <w:spacing w:after="60"/>
      </w:pPr>
      <w:r>
        <w:t>Keep project-created sample records clearly labelled.</w:t>
      </w:r>
    </w:p>
    <w:p xmlns:wp14="http://schemas.microsoft.com/office/word/2010/wordml" w14:paraId="51A2DDB6" wp14:textId="77777777">
      <w:pPr>
        <w:pStyle w:val="ListBullet"/>
        <w:spacing w:after="60"/>
      </w:pPr>
      <w:r>
        <w:t>Maintain source notes for external food-storage information.</w:t>
      </w:r>
    </w:p>
    <w:p xmlns:wp14="http://schemas.microsoft.com/office/word/2010/wordml" w14:paraId="45CF2566" wp14:textId="77777777">
      <w:pPr>
        <w:pStyle w:val="ListBullet"/>
        <w:spacing w:after="60"/>
      </w:pPr>
      <w:r>
        <w:t>Reuse the same test cases when comparing future versions.</w:t>
      </w:r>
    </w:p>
    <w:p xmlns:wp14="http://schemas.microsoft.com/office/word/2010/wordml" w14:paraId="36467987" wp14:textId="77777777">
      <w:pPr>
        <w:pStyle w:val="ListBullet"/>
        <w:spacing w:after="60"/>
      </w:pPr>
      <w:r>
        <w:t>Add advanced machine learning only when enough reliable data is available.</w:t>
      </w:r>
    </w:p>
    <w:p xmlns:wp14="http://schemas.microsoft.com/office/word/2010/wordml" w14:paraId="6A54BDED" wp14:textId="77777777">
      <w:pPr>
        <w:pStyle w:val="ListBullet"/>
        <w:spacing w:after="60"/>
      </w:pPr>
      <w:r>
        <w:t>For the final demonstration, show one complete example from food entry to recommendation.</w:t>
      </w:r>
    </w:p>
    <w:p xmlns:wp14="http://schemas.microsoft.com/office/word/2010/wordml" w14:paraId="3C88AFA6" wp14:textId="77777777">
      <w:pPr>
        <w:pStyle w:val="Heading1"/>
      </w:pPr>
      <w:r>
        <w:t>17. Conclusion</w:t>
      </w:r>
    </w:p>
    <w:p xmlns:wp14="http://schemas.microsoft.com/office/word/2010/wordml" w14:paraId="6C603BE3" wp14:textId="77777777">
      <w:r>
        <w:t>FreshPlan brings together planning, data management, Python implementation, testing, monitoring and final evaluation in one practical student-level data science project. The final review uses measurable checks for data quality, functionality, recommendation behaviour and documentation, giving a clear structure for judging the project.</w:t>
      </w:r>
    </w:p>
    <w:p xmlns:wp14="http://schemas.microsoft.com/office/word/2010/wordml" w14:paraId="1D874C6D" wp14:textId="77777777">
      <w:r w:rsidR="17DC4838">
        <w:rPr/>
        <w:t>The project also demonstrates data-driven decision-making in a simple way: food is entered, a project-based remaining period is calculated, a priority is assigned, and available ingredients are connected with meal suggestions. The final presentation will use concrete examples and simple charts so that both the technical process and practical purpose of FreshPlan are easy to understand.</w:t>
      </w:r>
    </w:p>
    <w:p xmlns:wp14="http://schemas.microsoft.com/office/word/2010/wordml" w14:paraId="6287048F" wp14:textId="34F8F98D">
      <w:pPr>
        <w:pStyle w:val="Heading1"/>
      </w:pPr>
      <w:r w:rsidR="17DC4838">
        <w:rPr/>
        <w:t>18. Project Reference Notes</w:t>
      </w:r>
    </w:p>
    <w:p xmlns:wp14="http://schemas.microsoft.com/office/word/2010/wordml" w14:paraId="73884526" wp14:textId="77777777">
      <w:pPr>
        <w:pStyle w:val="ListBullet"/>
        <w:spacing w:after="60"/>
      </w:pPr>
      <w:r>
        <w:t>FreshPlan Week 1 project plan – scope, objectives, quantitative goals, risks and five-week schedule.</w:t>
      </w:r>
    </w:p>
    <w:p xmlns:wp14="http://schemas.microsoft.com/office/word/2010/wordml" w14:paraId="74E3C2FB" wp14:textId="77777777">
      <w:pPr>
        <w:pStyle w:val="ListBullet"/>
        <w:spacing w:after="60"/>
      </w:pPr>
      <w:r>
        <w:t>FreshPlan Week 2 data acquisition and management plan – data fields, sources, cleaning rules, quality targets and recommendation scoring.</w:t>
      </w:r>
    </w:p>
    <w:p xmlns:wp14="http://schemas.microsoft.com/office/word/2010/wordml" w14:paraId="1C032229" wp14:textId="77777777">
      <w:pPr>
        <w:pStyle w:val="ListBullet"/>
        <w:spacing w:after="60"/>
      </w:pPr>
      <w:r>
        <w:t>FreshPlan Week 3 execution report – Python workflow, feature engineering, recommendation baseline, testing, ethics and QA.</w:t>
      </w:r>
    </w:p>
    <w:p xmlns:wp14="http://schemas.microsoft.com/office/word/2010/wordml" w14:paraId="3EDA212E" wp14:textId="77777777">
      <w:pPr>
        <w:pStyle w:val="ListBullet"/>
        <w:spacing w:after="60"/>
      </w:pPr>
      <w:r>
        <w:t>FSSAI – food-safety and storage guidance relevant to the Indian context.</w:t>
      </w:r>
    </w:p>
    <w:p xmlns:wp14="http://schemas.microsoft.com/office/word/2010/wordml" w14:paraId="195647BE" wp14:textId="77777777">
      <w:pPr>
        <w:pStyle w:val="ListBullet"/>
        <w:spacing w:after="60"/>
      </w:pPr>
      <w:r>
        <w:t>FDA – household food-storage guidance.</w:t>
      </w:r>
    </w:p>
    <w:p xmlns:wp14="http://schemas.microsoft.com/office/word/2010/wordml" w14:paraId="6F666B6B" wp14:textId="77777777">
      <w:pPr>
        <w:pStyle w:val="ListBullet"/>
        <w:spacing w:after="60"/>
      </w:pPr>
      <w:r>
        <w:t>USDA FoodKeeper / FSIS – food storage-time reference information.</w:t>
      </w:r>
    </w:p>
    <w:p xmlns:wp14="http://schemas.microsoft.com/office/word/2010/wordml" w14:paraId="474425A3" wp14:textId="77777777">
      <w:pPr>
        <w:pStyle w:val="ListBullet"/>
        <w:spacing w:after="60"/>
      </w:pPr>
      <w:r>
        <w:t>USDA FoodData Central – optional food-composition information if nutrition features are included.</w:t>
      </w:r>
    </w:p>
    <w:sectPr w:rsidRPr="0006063C" w:rsidR="00FC693F" w:rsidSect="00034616">
      <w:footerReference w:type="default" r:id="rId12"/>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FB0818" wp14:textId="77777777">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C4838"/>
    <w:rsid w:val="2FD2F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E9A87AC-0077-4030-A12D-90F80BCF4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footer" Target="footer1.xml"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Cheedalla Teja Srinivas</lastModifiedBy>
  <revision>2</revision>
  <dcterms:created xsi:type="dcterms:W3CDTF">2013-12-23T23:15:00.0000000Z</dcterms:created>
  <dcterms:modified xsi:type="dcterms:W3CDTF">2026-10-11T11:32:29.0468733Z</dcterms:modified>
  <category/>
</coreProperties>
</file>